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left"/>
      </w:pPr>
      <w:r>
        <w:rPr>
          <w:rFonts w:ascii="Calibri" w:hAnsi="Calibri"/>
          <w:b/>
          <w:color w:val="A9761F"/>
          <w:sz w:val="22"/>
        </w:rPr>
        <w:t>ATLAS BLUE OCEAN</w:t>
      </w:r>
    </w:p>
    <w:p>
      <w:pPr>
        <w:spacing w:after="80"/>
      </w:pPr>
      <w:r>
        <w:rPr>
          <w:rFonts w:ascii="Georgia" w:hAnsi="Georgia"/>
          <w:color w:val="16232C"/>
          <w:sz w:val="68"/>
        </w:rPr>
        <w:t>Documentação Técnica</w:t>
      </w:r>
    </w:p>
    <w:p>
      <w:pPr>
        <w:spacing w:after="800"/>
      </w:pPr>
      <w:r>
        <w:rPr>
          <w:rFonts w:ascii="Calibri" w:hAnsi="Calibri"/>
          <w:i/>
          <w:color w:val="5B6B70"/>
          <w:sz w:val="26"/>
        </w:rPr>
        <w:t>Sistema de navegação e produção para embarcações pesqueiras</w:t>
      </w:r>
    </w:p>
    <w:p>
      <w:r>
        <w:rPr>
          <w:rFonts w:ascii="Consolas" w:hAnsi="Consolas"/>
          <w:color w:val="5B6B70"/>
          <w:sz w:val="20"/>
        </w:rPr>
        <w:t>Versão 1.0.0+1  ·  Flutter ≥ 3.6.0  ·  Última atualização: Agosto 2026</w:t>
      </w:r>
    </w:p>
    <w:p>
      <w:r>
        <w:br w:type="page"/>
      </w:r>
    </w:p>
    <w:p>
      <w:pPr>
        <w:pageBreakBefore/>
        <w:spacing w:before="440" w:after="160"/>
        <w:pBdr>
          <w:bottom w:val="single" w:sz="6" w:space="4" w:color="C7CFCD"/>
        </w:pBdr>
      </w:pPr>
      <w:r>
        <w:rPr>
          <w:rFonts w:ascii="Georgia" w:hAnsi="Georgia"/>
          <w:b w:val="0"/>
          <w:color w:val="16232C"/>
          <w:sz w:val="44"/>
        </w:rPr>
        <w:t>Atlas Blue Ocean — Documentação Técnica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Índice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Visão Geral</w:t>
      </w:r>
    </w:p>
    <w:p>
      <w:r>
        <w:rPr>
          <w:rFonts w:ascii="Calibri" w:hAnsi="Calibri"/>
          <w:b/>
          <w:color w:val="16232C"/>
          <w:sz w:val="21"/>
        </w:rPr>
        <w:t>Atlas Blue Ocean</w:t>
      </w:r>
      <w:r>
        <w:rPr>
          <w:rFonts w:ascii="Calibri" w:hAnsi="Calibri"/>
          <w:b w:val="0"/>
          <w:color w:val="16232C"/>
          <w:sz w:val="21"/>
        </w:rPr>
        <w:t xml:space="preserve"> é um aplicativo móvel multiplataforma desenvolvido em Flutter para </w:t>
      </w:r>
      <w:r>
        <w:rPr>
          <w:rFonts w:ascii="Calibri" w:hAnsi="Calibri"/>
          <w:b/>
          <w:color w:val="16232C"/>
          <w:sz w:val="21"/>
        </w:rPr>
        <w:t>embarcações pesqueiras</w:t>
      </w:r>
      <w:r>
        <w:rPr>
          <w:rFonts w:ascii="Calibri" w:hAnsi="Calibri"/>
          <w:b w:val="0"/>
          <w:color w:val="16232C"/>
          <w:sz w:val="21"/>
        </w:rPr>
        <w:t xml:space="preserve">. Ele centraliza operações de navegação, rastreamento de posição, registro de produção (capturas), consulta de dados meteorológicos e recomendações de pesca, funcionando </w:t>
      </w:r>
      <w:r>
        <w:rPr>
          <w:rFonts w:ascii="Calibri" w:hAnsi="Calibri"/>
          <w:b/>
          <w:color w:val="16232C"/>
          <w:sz w:val="21"/>
        </w:rPr>
        <w:t>predominantemente offline</w:t>
      </w:r>
      <w:r>
        <w:rPr>
          <w:rFonts w:ascii="Calibri" w:hAnsi="Calibri"/>
          <w:b w:val="0"/>
          <w:color w:val="16232C"/>
          <w:sz w:val="21"/>
        </w:rPr>
        <w:t>, com sincronização oportunista com um backend próprio (Blue Ocean API) quando há conectividade.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Funcionalidades principais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Mapa Offline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Cartas náuticas em MBTiles, overlay de GeoTIFF e de PNG georreferenciado, mapa de ruas com cache, marcação de pontos, planejamento de rotas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Rastreamento GPS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Registra a posição a cada 5 min (foreground) e 15 min (background), sincroniza com o backend quando logado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Meteorologia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Vento, correntes, clorofila, previsão do tempo, ondas e profundidade — parte de arquivos JSON locais, parte de APIs públicas (Open-Meteo, OpenTopoData)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Produção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Registra capturas de pesca (espécie, quantidade, posição GPS, viagem) e mostra histórico/totais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Recomendação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Exibe recomendações de pesca vindas do backend (score, confiança, variáveis ambientais, pontos sugeridos)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Cartas Náuticas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Gerencia, baixa e visualiza PDFs de cartas náuticas; permite solicitar novas cartas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Rotas Planejadas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Cria e gerencia rotas desenhadas manualmente sobre o mapa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Viagem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Início/fim de viagem, tripulação, histórico de localizações da viagem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Embarcação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Cadastro, configuração e foto da embarcação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Autenticação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Login real contra a Blue Ocean API, sessão controlada pela expiração (</w:t>
            </w:r>
            <w:r>
              <w:rPr>
                <w:rFonts w:ascii="Consolas" w:hAnsi="Consolas"/>
                <w:color w:val="276B66"/>
                <w:sz w:val="16"/>
              </w:rPr>
              <w:t>exp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 do JWT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Configurações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Intervalo de rastreamento, modo noturno, contato de emergência, embarcação ativa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Teste de API / Dispositivo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Ferramentas internas de debug para chamadas HTTP manuais e teste do registro de dispositivo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Stack Tecnológica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Frontend:</w:t>
      </w:r>
      <w:r>
        <w:rPr>
          <w:rFonts w:ascii="Calibri" w:hAnsi="Calibri"/>
          <w:b w:val="0"/>
          <w:color w:val="16232C"/>
          <w:sz w:val="20"/>
        </w:rPr>
        <w:t xml:space="preserve"> Flutter (Dart)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Banco de dados relacional:</w:t>
      </w:r>
      <w:r>
        <w:rPr>
          <w:rFonts w:ascii="Calibri" w:hAnsi="Calibri"/>
          <w:b w:val="0"/>
          <w:color w:val="16232C"/>
          <w:sz w:val="20"/>
        </w:rPr>
        <w:t xml:space="preserve"> SQLite via </w:t>
      </w:r>
      <w:r>
        <w:rPr>
          <w:rFonts w:ascii="Consolas" w:hAnsi="Consolas"/>
          <w:color w:val="276B66"/>
          <w:sz w:val="18"/>
        </w:rPr>
        <w:t>sqflite</w:t>
      </w:r>
      <w:r>
        <w:rPr>
          <w:rFonts w:ascii="Calibri" w:hAnsi="Calibri"/>
          <w:b w:val="0"/>
          <w:color w:val="16232C"/>
          <w:sz w:val="20"/>
        </w:rPr>
        <w:t xml:space="preserve"> (dados locais: embarcação, viagens, produção, pontos, rotas)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Banco de dados NoSQL:</w:t>
      </w:r>
      <w:r>
        <w:rPr>
          <w:rFonts w:ascii="Calibri" w:hAnsi="Calibri"/>
          <w:b w:val="0"/>
          <w:color w:val="16232C"/>
          <w:sz w:val="20"/>
        </w:rPr>
        <w:t xml:space="preserve"> Hive via </w:t>
      </w:r>
      <w:r>
        <w:rPr>
          <w:rFonts w:ascii="Consolas" w:hAnsi="Consolas"/>
          <w:color w:val="276B66"/>
          <w:sz w:val="18"/>
        </w:rPr>
        <w:t>hive_flutter</w:t>
      </w:r>
      <w:r>
        <w:rPr>
          <w:rFonts w:ascii="Calibri" w:hAnsi="Calibri"/>
          <w:b w:val="0"/>
          <w:color w:val="16232C"/>
          <w:sz w:val="20"/>
        </w:rPr>
        <w:t xml:space="preserve"> (preferências/tokens e histórico de chamadas de teste)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Mapas:</w:t>
      </w:r>
      <w:r>
        <w:rPr>
          <w:rFonts w:ascii="Calibri" w:hAnsi="Calibri"/>
          <w:b w:val="0"/>
          <w:color w:val="16232C"/>
          <w:sz w:val="20"/>
        </w:rPr>
        <w:t xml:space="preserve"> </w:t>
      </w:r>
      <w:r>
        <w:rPr>
          <w:rFonts w:ascii="Consolas" w:hAnsi="Consolas"/>
          <w:color w:val="276B66"/>
          <w:sz w:val="18"/>
        </w:rPr>
        <w:t>flutter_map</w:t>
      </w:r>
      <w:r>
        <w:rPr>
          <w:rFonts w:ascii="Calibri" w:hAnsi="Calibri"/>
          <w:b w:val="0"/>
          <w:color w:val="16232C"/>
          <w:sz w:val="20"/>
        </w:rPr>
        <w:t xml:space="preserve"> com tiles MBTiles, overlay de GeoTIFF, overlay de PNG georreferenciado e cache de mapa de ruas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GPS:</w:t>
      </w:r>
      <w:r>
        <w:rPr>
          <w:rFonts w:ascii="Calibri" w:hAnsi="Calibri"/>
          <w:b w:val="0"/>
          <w:color w:val="16232C"/>
          <w:sz w:val="20"/>
        </w:rPr>
        <w:t xml:space="preserve"> </w:t>
      </w:r>
      <w:r>
        <w:rPr>
          <w:rFonts w:ascii="Consolas" w:hAnsi="Consolas"/>
          <w:color w:val="276B66"/>
          <w:sz w:val="18"/>
        </w:rPr>
        <w:t>geolocator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Background tasks:</w:t>
      </w:r>
      <w:r>
        <w:rPr>
          <w:rFonts w:ascii="Calibri" w:hAnsi="Calibri"/>
          <w:b w:val="0"/>
          <w:color w:val="16232C"/>
          <w:sz w:val="20"/>
        </w:rPr>
        <w:t xml:space="preserve"> </w:t>
      </w:r>
      <w:r>
        <w:rPr>
          <w:rFonts w:ascii="Consolas" w:hAnsi="Consolas"/>
          <w:color w:val="276B66"/>
          <w:sz w:val="18"/>
        </w:rPr>
        <w:t>workmanager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Armazenamento seguro:</w:t>
      </w:r>
      <w:r>
        <w:rPr>
          <w:rFonts w:ascii="Calibri" w:hAnsi="Calibri"/>
          <w:b w:val="0"/>
          <w:color w:val="16232C"/>
          <w:sz w:val="20"/>
        </w:rPr>
        <w:t xml:space="preserve"> </w:t>
      </w:r>
      <w:r>
        <w:rPr>
          <w:rFonts w:ascii="Consolas" w:hAnsi="Consolas"/>
          <w:color w:val="276B66"/>
          <w:sz w:val="18"/>
        </w:rPr>
        <w:t>flutter_secure_storage</w:t>
      </w:r>
      <w:r>
        <w:rPr>
          <w:rFonts w:ascii="Calibri" w:hAnsi="Calibri"/>
          <w:b w:val="0"/>
          <w:color w:val="16232C"/>
          <w:sz w:val="20"/>
        </w:rPr>
        <w:t xml:space="preserve"> (usado pontualmente, ex. ID de dispositivo no iOS)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Backend:</w:t>
      </w:r>
      <w:r>
        <w:rPr>
          <w:rFonts w:ascii="Calibri" w:hAnsi="Calibri"/>
          <w:b w:val="0"/>
          <w:color w:val="16232C"/>
          <w:sz w:val="20"/>
        </w:rPr>
        <w:t xml:space="preserve"> Blue Ocean API (REST, </w:t>
      </w:r>
      <w:r>
        <w:rPr>
          <w:rFonts w:ascii="Consolas" w:hAnsi="Consolas"/>
          <w:color w:val="276B66"/>
          <w:sz w:val="18"/>
        </w:rPr>
        <w:t>blue-ocean-app-api.up.railway.app</w:t>
      </w:r>
      <w:r>
        <w:rPr>
          <w:rFonts w:ascii="Calibri" w:hAnsi="Calibri"/>
          <w:b w:val="0"/>
          <w:color w:val="16232C"/>
          <w:sz w:val="20"/>
        </w:rPr>
        <w:t xml:space="preserve">), consumida via </w:t>
      </w:r>
      <w:r>
        <w:rPr>
          <w:rFonts w:ascii="Consolas" w:hAnsi="Consolas"/>
          <w:color w:val="276B66"/>
          <w:sz w:val="18"/>
        </w:rPr>
        <w:t>ApiService</w:t>
      </w:r>
    </w:p>
    <w:p>
      <w:pPr>
        <w:pStyle w:val="ListBullet"/>
      </w:pPr>
      <w:r>
        <w:rPr>
          <w:rFonts w:ascii="Calibri" w:hAnsi="Calibri"/>
          <w:b/>
          <w:color w:val="16232C"/>
          <w:sz w:val="20"/>
        </w:rPr>
        <w:t>APIs externas:</w:t>
      </w:r>
      <w:r>
        <w:rPr>
          <w:rFonts w:ascii="Calibri" w:hAnsi="Calibri"/>
          <w:b w:val="0"/>
          <w:color w:val="16232C"/>
          <w:sz w:val="20"/>
        </w:rPr>
        <w:t xml:space="preserve"> Open-Meteo (previsão do tempo e ondas), OpenTopoData (profundidade/batimetria)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Configuração do Ambiente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Pré-requisitos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Flutter SDK ≥ 3.6.0 (</w:t>
      </w:r>
      <w:r>
        <w:rPr>
          <w:rFonts w:ascii="Consolas" w:hAnsi="Consolas"/>
          <w:color w:val="276B66"/>
          <w:sz w:val="18"/>
        </w:rPr>
        <w:t>flutter --version</w:t>
      </w:r>
      <w:r>
        <w:rPr>
          <w:rFonts w:ascii="Calibri" w:hAnsi="Calibri"/>
          <w:b w:val="0"/>
          <w:color w:val="16232C"/>
          <w:sz w:val="20"/>
        </w:rPr>
        <w:t xml:space="preserve"> para verificar)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Dart SDK compatível com o Flutter instalado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Android Studio ou VS Code com extensões Flutter/Dart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Dispositivo Android físico ou emulador (recomendado físico para GPS)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Como rodar o projeto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# 1. Clone o repositório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git clone &lt;url-do-repositorio&gt;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cd atlas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# 2. Instale as dependências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flutter pub get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# 3. Execute o 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flutter run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Autenticação em ambiente de desenvolvimento</w:t>
      </w:r>
    </w:p>
    <w:p>
      <w:r>
        <w:rPr>
          <w:rFonts w:ascii="Calibri" w:hAnsi="Calibri"/>
          <w:b w:val="0"/>
          <w:color w:val="16232C"/>
          <w:sz w:val="21"/>
        </w:rPr>
        <w:t>O login é feito contra a Blue Ocean API real (</w:t>
      </w:r>
      <w:r>
        <w:rPr>
          <w:rFonts w:ascii="Consolas" w:hAnsi="Consolas"/>
          <w:color w:val="276B66"/>
          <w:sz w:val="19"/>
        </w:rPr>
        <w:t>ApiService.login</w:t>
      </w:r>
      <w:r>
        <w:rPr>
          <w:rFonts w:ascii="Calibri" w:hAnsi="Calibri"/>
          <w:b w:val="0"/>
          <w:color w:val="16232C"/>
          <w:sz w:val="21"/>
        </w:rPr>
        <w:t xml:space="preserve"> → </w:t>
      </w:r>
      <w:r>
        <w:rPr>
          <w:rFonts w:ascii="Consolas" w:hAnsi="Consolas"/>
          <w:color w:val="276B66"/>
          <w:sz w:val="19"/>
        </w:rPr>
        <w:t>POST /api/v1/autenticacao</w:t>
      </w:r>
      <w:r>
        <w:rPr>
          <w:rFonts w:ascii="Calibri" w:hAnsi="Calibri"/>
          <w:b w:val="0"/>
          <w:color w:val="16232C"/>
          <w:sz w:val="21"/>
        </w:rPr>
        <w:t>); não há mais credenciais fixas no código. É necessário um usuário válido cadastrado no backend. O token retornado é salvo (</w:t>
      </w:r>
      <w:r>
        <w:rPr>
          <w:rFonts w:ascii="Consolas" w:hAnsi="Consolas"/>
          <w:color w:val="276B66"/>
          <w:sz w:val="19"/>
        </w:rPr>
        <w:t>Config</w:t>
      </w:r>
      <w:r>
        <w:rPr>
          <w:rFonts w:ascii="Calibri" w:hAnsi="Calibri"/>
          <w:b w:val="0"/>
          <w:color w:val="16232C"/>
          <w:sz w:val="21"/>
        </w:rPr>
        <w:t>/Hive) e a sessão permanece válida até a expiração (</w:t>
      </w:r>
      <w:r>
        <w:rPr>
          <w:rFonts w:ascii="Consolas" w:hAnsi="Consolas"/>
          <w:color w:val="276B66"/>
          <w:sz w:val="19"/>
        </w:rPr>
        <w:t>exp</w:t>
      </w:r>
      <w:r>
        <w:rPr>
          <w:rFonts w:ascii="Calibri" w:hAnsi="Calibri"/>
          <w:b w:val="0"/>
          <w:color w:val="16232C"/>
          <w:sz w:val="21"/>
        </w:rPr>
        <w:t>) do JWT — depois disso o app desloga automaticamente.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Arquitetura do Projeto</w:t>
      </w:r>
    </w:p>
    <w:p>
      <w:r>
        <w:rPr>
          <w:rFonts w:ascii="Calibri" w:hAnsi="Calibri"/>
          <w:b w:val="0"/>
          <w:color w:val="16232C"/>
          <w:sz w:val="21"/>
        </w:rPr>
        <w:t xml:space="preserve">O projeto segue uma arquitetura </w:t>
      </w:r>
      <w:r>
        <w:rPr>
          <w:rFonts w:ascii="Calibri" w:hAnsi="Calibri"/>
          <w:b/>
          <w:color w:val="16232C"/>
          <w:sz w:val="21"/>
        </w:rPr>
        <w:t>Feature-First</w:t>
      </w:r>
      <w:r>
        <w:rPr>
          <w:rFonts w:ascii="Calibri" w:hAnsi="Calibri"/>
          <w:b w:val="0"/>
          <w:color w:val="16232C"/>
          <w:sz w:val="21"/>
        </w:rPr>
        <w:t>, com separação em até três camadas dentro de cada feature — mas nem toda feature usa as três: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feature/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domain/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└── models/        ← Entidades de dados (fromJson/fromMap/toMap, sem lógica de negócio)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data/               ← Repositórios (só nas features que falam com a API REST)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└── presentation/       ← Telas e widgets (Screens)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6232C"/>
          <w:sz w:val="21"/>
        </w:rPr>
        <w:t>Features que só persistem localmente (</w:t>
      </w:r>
      <w:r>
        <w:rPr>
          <w:rFonts w:ascii="Consolas" w:hAnsi="Consolas"/>
          <w:color w:val="276B66"/>
          <w:sz w:val="19"/>
        </w:rPr>
        <w:t>producao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embarcacao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mapa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viagem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cartas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rotas</w:t>
      </w:r>
      <w:r>
        <w:rPr>
          <w:rFonts w:ascii="Calibri" w:hAnsi="Calibri"/>
          <w:b w:val="0"/>
          <w:color w:val="16232C"/>
          <w:sz w:val="21"/>
        </w:rPr>
        <w:t xml:space="preserve">) </w:t>
      </w:r>
      <w:r>
        <w:rPr>
          <w:rFonts w:ascii="Calibri" w:hAnsi="Calibri"/>
          <w:b/>
          <w:color w:val="16232C"/>
          <w:sz w:val="21"/>
        </w:rPr>
        <w:t>não têm `data/`</w:t>
      </w:r>
      <w:r>
        <w:rPr>
          <w:rFonts w:ascii="Calibri" w:hAnsi="Calibri"/>
          <w:b w:val="0"/>
          <w:color w:val="16232C"/>
          <w:sz w:val="21"/>
        </w:rPr>
        <w:t xml:space="preserve"> — as telas acessam </w:t>
      </w:r>
      <w:r>
        <w:rPr>
          <w:rFonts w:ascii="Consolas" w:hAnsi="Consolas"/>
          <w:color w:val="276B66"/>
          <w:sz w:val="19"/>
        </w:rPr>
        <w:t>DatabaseHelper</w:t>
      </w:r>
      <w:r>
        <w:rPr>
          <w:rFonts w:ascii="Calibri" w:hAnsi="Calibri"/>
          <w:b w:val="0"/>
          <w:color w:val="16232C"/>
          <w:sz w:val="21"/>
        </w:rPr>
        <w:t xml:space="preserve"> diretamente. Já as features que falam com o backend (</w:t>
      </w:r>
      <w:r>
        <w:rPr>
          <w:rFonts w:ascii="Consolas" w:hAnsi="Consolas"/>
          <w:color w:val="276B66"/>
          <w:sz w:val="19"/>
        </w:rPr>
        <w:t>dispositivo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localizacao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</w:t>
      </w:r>
      <w:r>
        <w:rPr>
          <w:rFonts w:ascii="Calibri" w:hAnsi="Calibri"/>
          <w:b w:val="0"/>
          <w:color w:val="16232C"/>
          <w:sz w:val="21"/>
        </w:rPr>
        <w:t xml:space="preserve">) têm um repositório dedicado em </w:t>
      </w:r>
      <w:r>
        <w:rPr>
          <w:rFonts w:ascii="Consolas" w:hAnsi="Consolas"/>
          <w:color w:val="276B66"/>
          <w:sz w:val="19"/>
        </w:rPr>
        <w:t>data/</w:t>
      </w:r>
      <w:r>
        <w:rPr>
          <w:rFonts w:ascii="Calibri" w:hAnsi="Calibri"/>
          <w:b w:val="0"/>
          <w:color w:val="16232C"/>
          <w:sz w:val="21"/>
        </w:rPr>
        <w:t xml:space="preserve"> que usa </w:t>
      </w:r>
      <w:r>
        <w:rPr>
          <w:rFonts w:ascii="Consolas" w:hAnsi="Consolas"/>
          <w:color w:val="276B66"/>
          <w:sz w:val="19"/>
        </w:rPr>
        <w:t>ApiService</w:t>
      </w:r>
      <w:r>
        <w:rPr>
          <w:rFonts w:ascii="Calibri" w:hAnsi="Calibri"/>
          <w:b w:val="0"/>
          <w:color w:val="16232C"/>
          <w:sz w:val="21"/>
        </w:rPr>
        <w:t>.</w:t>
      </w:r>
    </w:p>
    <w:p>
      <w:r>
        <w:rPr>
          <w:rFonts w:ascii="Calibri" w:hAnsi="Calibri"/>
          <w:b w:val="0"/>
          <w:color w:val="16232C"/>
          <w:sz w:val="21"/>
        </w:rPr>
        <w:t xml:space="preserve">A camada </w:t>
      </w:r>
      <w:r>
        <w:rPr>
          <w:rFonts w:ascii="Consolas" w:hAnsi="Consolas"/>
          <w:color w:val="276B66"/>
          <w:sz w:val="19"/>
        </w:rPr>
        <w:t>core/</w:t>
      </w:r>
      <w:r>
        <w:rPr>
          <w:rFonts w:ascii="Calibri" w:hAnsi="Calibri"/>
          <w:b w:val="0"/>
          <w:color w:val="16232C"/>
          <w:sz w:val="21"/>
        </w:rPr>
        <w:t xml:space="preserve"> contém tudo que é compartilhado entre features: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core/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auth/               ← Autenticação (AuthService, JWT, Usuario)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background/         ← Callback do WorkManager (rastreamento em background)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config/              ← Config (key-value sobre Hive) e Constantes de chaves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database/            ← DatabaseHelper (SQLite)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models/              ← Modelos usados por múltiplas features (clorofila, ondas)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network/              ← ApiService, Endpoints, exceções de rede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services/             ← Lógica de negócio reutilizável (GPS, mapas, sync, etc.)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storage/              ← ApiStorageService (Hive, ferramenta de debug)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└── utils/                ← Funções puras (formatação de coordenadas, proximidade)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Dois mundos de persistência local + um remoto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SQLite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sqflite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via </w:t>
            </w:r>
            <w:r>
              <w:rPr>
                <w:rFonts w:ascii="Consolas" w:hAnsi="Consolas"/>
                <w:color w:val="276B66"/>
                <w:sz w:val="16"/>
              </w:rPr>
              <w:t>DatabaseHelper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(CRUD genérico por nome de tabela, sem ORM)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Dados operacionais do app: embarcação, viagem, produção, localizações, pontos marcados, rotas, solicitações de carta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Hive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hive_flutter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chave-valor puro (sem </w:t>
            </w:r>
            <w:r>
              <w:rPr>
                <w:rFonts w:ascii="Consolas" w:hAnsi="Consolas"/>
                <w:color w:val="276B66"/>
                <w:sz w:val="16"/>
              </w:rPr>
              <w:t>TypeAdapter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/</w:t>
            </w:r>
            <w:r>
              <w:rPr>
                <w:rFonts w:ascii="Consolas" w:hAnsi="Consolas"/>
                <w:color w:val="276B66"/>
                <w:sz w:val="16"/>
              </w:rPr>
              <w:t>build_runner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config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(preferências/tokens) e </w:t>
            </w:r>
            <w:r>
              <w:rPr>
                <w:rFonts w:ascii="Consolas" w:hAnsi="Consolas"/>
                <w:color w:val="276B66"/>
                <w:sz w:val="16"/>
              </w:rPr>
              <w:t>api_responses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(histórico do Teste de API)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Blue Ocean API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REST via </w:t>
            </w:r>
            <w:r>
              <w:rPr>
                <w:rFonts w:ascii="Consolas" w:hAnsi="Consolas"/>
                <w:color w:val="276B66"/>
                <w:sz w:val="16"/>
              </w:rPr>
              <w:t>ApiService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/repositórios em </w:t>
            </w:r>
            <w:r>
              <w:rPr>
                <w:rFonts w:ascii="Consolas" w:hAnsi="Consolas"/>
                <w:color w:val="276B66"/>
                <w:sz w:val="16"/>
              </w:rPr>
              <w:t>data/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Autenticação, dispositivo, localização (envio), recomendações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Padrões utilizados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Onde é usado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Singleton (instância)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DatabaseHelper.instance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LocationService()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LocationTrackingService()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StreetMapCacheService()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Namespace estático (singleton implícito, sem instância)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Config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ApiService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AuthService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NightModeService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DeviceIdService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SincronizacaoService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LocalizacaoReporterService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Repository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DispositivoRepository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LocalizacaoRepository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RecomendacaoRepository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PrevisaoTempoRepository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ProfundidadeRepository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WaveForecastRepository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Abstract Base Class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BaseMeteorologyCard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para os cards de meteorologia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Isolates (compute)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GeotiffService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para não bloquear a UI ao processar imagens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Estado global simples (`ValueNotifier`)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NightModeService.ativo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consumido no </w:t>
            </w:r>
            <w:r>
              <w:rPr>
                <w:rFonts w:ascii="Consolas" w:hAnsi="Consolas"/>
                <w:color w:val="276B66"/>
                <w:sz w:val="16"/>
              </w:rPr>
              <w:t>builder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do </w:t>
            </w:r>
            <w:r>
              <w:rPr>
                <w:rFonts w:ascii="Consolas" w:hAnsi="Consolas"/>
                <w:color w:val="276B66"/>
                <w:sz w:val="16"/>
              </w:rPr>
              <w:t>MaterialApp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color w:val="16232C"/>
          <w:sz w:val="21"/>
        </w:rPr>
        <w:t>Não há gerenciador de estado global (Provider/Bloc/Riverpod) nem geração de código para modelos (</w:t>
      </w:r>
      <w:r>
        <w:rPr>
          <w:rFonts w:ascii="Consolas" w:hAnsi="Consolas"/>
          <w:color w:val="276B66"/>
          <w:sz w:val="19"/>
        </w:rPr>
        <w:t>json_serializable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freezed</w:t>
      </w:r>
      <w:r>
        <w:rPr>
          <w:rFonts w:ascii="Calibri" w:hAnsi="Calibri"/>
          <w:b w:val="0"/>
          <w:color w:val="16232C"/>
          <w:sz w:val="21"/>
        </w:rPr>
        <w:t>) — toda (de)serialização é manual.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Estrutura de Pastas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atlas/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assets/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├── cartas/                        # Carta náutica PDF e MBTiles bundled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Carta_Navegacao_Nordeste.pdf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└── OUTPUT_FILE.mbtiles        # Mapa base offline (sempre carregado)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├── icons/                         # Ícones customizados / launcher icon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├── overlays/                      # Pasta de referência para PNGs georreferenciados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└── json/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vento.json                 # Dados de vento (modelo GFS)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correntes.json             # Dados de correntes (modelo HYCOM)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clorofila.json             # Dados de clorofila (NOAA)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└── posicoes/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└── Routing3.json          # Pontos de rota de exemplo com dados meteorológicos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├── lib/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├── main.dart                      # Ponto de entrada (Hive, splash nativo, modo noturno)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├── app_shell.dart                 # BottomNavigationBar: Home / Cartas / Mapa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├── core/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auth/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auth_service.dart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jwt_utils.dart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models/usuario.dart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background/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location_worker.dart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config/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config.dart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constantes.dart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database/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database_helper.dart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models/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chlorophyll_reading.dart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wave_forecast.dart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network/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api_service.dart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endpoints.dart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excecoes.dart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services/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device_id_service.dart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foto_embarcacao_service.dart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geo_png_helper.dart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geotiff_service.dart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localizacao_reporter_service.dart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location_service.dart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location_tracking_service.dart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mbtiles_service.dart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night_mode_service.dart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pontos_service.dart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├── sincronizacao_service.dart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street_map_cache_service.dart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├── storage/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│   └── api_storage_service.dart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└── utils/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    ├── coordenadas_format.dart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       └── proximidade.dart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└── features/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api_tester/presentation/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api_tester_screen.dart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auth/presentation/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login_screen.dart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cartas/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domain/models/carta_nautica.dart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cartas_screen.dart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minhas_solicitacoes_screen.dart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pdf_viewer_screen.dart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solicitar_cartas_screen.dart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configuracoes/presentation/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configuracoes_screen.dart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dashboard/presentation/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dashboard_screen.dart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dispositivo/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data/dispositivo_repository.dart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domain/models/dispositivo.dart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presentation/dispositivo_teste_screen.dart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embarcacao/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domain/models/embarcacao.dart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cadastrar_embarcacao_screen.dart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embarcacao_configuracao_screen.dart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embarcacao_screen.dart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widgets/foto_embarcacao_picker.dart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localizacao/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data/localizacao_repository.dart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domain/models/localizacao_envio.dart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mapa/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domain/models/ponto_marcado.dart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├── mapa_screen.dart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└── mapa_widget.dart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widgets/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download_regiao_dialog.dart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mbtiles_tile_provider.dart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meteorologia_sheet.dart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street_map_tile_provider.dart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metereologia/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data/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├── previsao_tempo_repository.dart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├── profundidade_repository.dart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└── wave_forecast_repository.dart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├── leitura_profundidade.dart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└── previsao_tempo.dart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condicoes_mar_screen.dart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gribs_screen.dart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producao/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├── especies_comuns.dart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└── models/producao_registro.dart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producao_historico_screen.dart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producao_screen.dart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recomendacao/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data/recomendacao_repository.dart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domain/models/recomendacao.dart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widgets/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recomendacao_confianca_dots.dart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recomendacao_list_tile.dart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recomendacao_ponto_card.dart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recomendacao_pontos_list.dart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recomendacao_score_badge.dart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recomendacao_validade_chip.dart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recomendacao_variavel_chip.dart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recomendacao_widgets.dart      # barrel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recomendacoes_list.dart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rotas/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domain/models/rota_planejada.dart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presentation/minhas_rotas_screen.dart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splash/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splash_screen.dart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├── viagem/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├── domain/models/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├── tripulante.dart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│   └── viagem.dart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└── presentation/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historico_localizacoes_screen.dart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├── nova_tripulacao.dart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│       └── nova_viagem_screen.dart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└── widgets/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base_meteorology_card.dart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info_column.dart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posicao_atual_widget.dart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posicao_manual_widget.dart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position_card.dart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profundidade_card.dart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web_view_screen.dart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meteorology_widgets/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chlorophyll_card.dart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chlorophyll_chip.dart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chlorophyll_legend.dart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chlorophyll_nearby_list.dart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chlorophyll_widgets.dart        # barrel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current_card.dart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└── wind_card.dart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├── previsao_tempo/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├── condicoes_vento_card.dart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│   └── previsao_tempo_widgets.dart      # barrel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└── wave_forecast/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    ├── condicoes_atuais_card.dart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    ├── sea_surface_temperature_card.dart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               └── wave_forecast_widgets.dart       # barrel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└── pubspec.yaml</w:t>
            </w:r>
          </w:p>
        </w:tc>
      </w:tr>
    </w:tbl>
    <w:p>
      <w:pPr>
        <w:spacing w:after="40"/>
      </w:pP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Dependências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Principais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Pacote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http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^1.2.2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Requisições HTTP (backend + APIs externas)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sqflite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^2.3.3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Banco de dados SQLite local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path_provider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^2.1.5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Diretórios do dispositivo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path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^1.9.0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Manipulação de caminhos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pdfrx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^1.0.0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Visualizador de PDF (cartas náuticas)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geolocator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^13.0.0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GPS e geolocalização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workmanager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0.9.0+3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Tarefas em background (rastreamento)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permission_handler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^12.0.0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Gerenciamento de permissões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flutter_map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^7.0.2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Mapa interativo offline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latlong2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^0.9.1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Operações com coordenadas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file_picker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^8.1.6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Seletor de arquivos do dispositivo (MBTiles, GeoTIFF, PNG de overlay)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image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^4.5.0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Processamento de GeoTIFF e leitura de metadados de PNG (</w:t>
            </w:r>
            <w:r>
              <w:rPr>
                <w:rFonts w:ascii="Consolas" w:hAnsi="Consolas"/>
                <w:color w:val="276B66"/>
                <w:sz w:val="16"/>
              </w:rPr>
              <w:t>GeoPngHelper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hive_flutter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^1.1.0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Armazenamento NoSQL local (config e histórico de API)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intl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^0.19.0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Formatação de datas/números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flutter_secure_storage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^9.2.0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Armazenamento seguro (ID de dispositivo no iOS)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device_info_plus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^12.4.0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Dados descritivos do dispositivo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android_id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^0.5.2+1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ID estável de dispositivo Android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battery_plus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^6.2.1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Nível de bateria (enviado junto com a localização)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flutter_native_splash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^2.4.3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Splash screen nativa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url_launcher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^6.3.1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Abrir links/telefone/WhatsApp externos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share_plus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^10.1.4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Compartilhamento (ex: resumo de viagem)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webview_flutter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^4.10.0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WebView embutida (</w:t>
            </w:r>
            <w:r>
              <w:rPr>
                <w:rFonts w:ascii="Consolas" w:hAnsi="Consolas"/>
                <w:color w:val="276B66"/>
                <w:sz w:val="16"/>
              </w:rPr>
              <w:t>WebViewScreen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Dev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Pacote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flutter_test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SDK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Testes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flutter_lints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^5.0.0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Regras de lint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flutter_launcher_icons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^0.14.3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Geração do ícone do app a partir de </w:t>
            </w:r>
            <w:r>
              <w:rPr>
                <w:rFonts w:ascii="Consolas" w:hAnsi="Consolas"/>
                <w:color w:val="276B66"/>
                <w:sz w:val="16"/>
              </w:rPr>
              <w:t>assets/icons/blue_ocean.png</w:t>
            </w:r>
          </w:p>
        </w:tc>
      </w:tr>
    </w:tbl>
    <w:p>
      <w:pPr>
        <w:spacing w:after="80"/>
      </w:pP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Banco de Dados SQLite</w:t>
      </w:r>
    </w:p>
    <w:p>
      <w:r>
        <w:rPr>
          <w:rFonts w:ascii="Calibri" w:hAnsi="Calibri"/>
          <w:b/>
          <w:color w:val="16232C"/>
          <w:sz w:val="21"/>
        </w:rPr>
        <w:t>Arquivo: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blue_ocean.db</w:t>
      </w:r>
      <w:r>
        <w:rPr>
          <w:rFonts w:ascii="Calibri" w:hAnsi="Calibri"/>
          <w:b w:val="0"/>
          <w:color w:val="16232C"/>
          <w:sz w:val="21"/>
        </w:rPr>
        <w:t xml:space="preserve"> (em </w:t>
      </w:r>
      <w:r>
        <w:rPr>
          <w:rFonts w:ascii="Consolas" w:hAnsi="Consolas"/>
          <w:color w:val="276B66"/>
          <w:sz w:val="19"/>
        </w:rPr>
        <w:t>ApplicationDocumentsDirectory</w:t>
      </w:r>
      <w:r>
        <w:rPr>
          <w:rFonts w:ascii="Calibri" w:hAnsi="Calibri"/>
          <w:b w:val="0"/>
          <w:color w:val="16232C"/>
          <w:sz w:val="21"/>
        </w:rPr>
        <w:t>)</w:t>
      </w:r>
    </w:p>
    <w:p>
      <w:r>
        <w:rPr>
          <w:rFonts w:ascii="Calibri" w:hAnsi="Calibri"/>
          <w:b/>
          <w:color w:val="16232C"/>
          <w:sz w:val="21"/>
        </w:rPr>
        <w:t>Gerenciado por: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lib/core/database/database_helper.dart</w:t>
      </w:r>
      <w:r>
        <w:rPr>
          <w:rFonts w:ascii="Calibri" w:hAnsi="Calibri"/>
          <w:b w:val="0"/>
          <w:color w:val="16232C"/>
          <w:sz w:val="21"/>
        </w:rPr>
        <w:t xml:space="preserve"> — </w:t>
      </w:r>
      <w:r>
        <w:rPr>
          <w:rFonts w:ascii="Calibri" w:hAnsi="Calibri"/>
          <w:b/>
          <w:color w:val="16232C"/>
          <w:sz w:val="21"/>
        </w:rPr>
        <w:t>Singleton</w:t>
      </w:r>
      <w:r>
        <w:rPr>
          <w:rFonts w:ascii="Calibri" w:hAnsi="Calibri"/>
          <w:b w:val="0"/>
          <w:color w:val="16232C"/>
          <w:sz w:val="21"/>
        </w:rPr>
        <w:t xml:space="preserve"> (</w:t>
      </w:r>
      <w:r>
        <w:rPr>
          <w:rFonts w:ascii="Consolas" w:hAnsi="Consolas"/>
          <w:color w:val="276B66"/>
          <w:sz w:val="19"/>
        </w:rPr>
        <w:t>DatabaseHelper.instance</w:t>
      </w:r>
      <w:r>
        <w:rPr>
          <w:rFonts w:ascii="Calibri" w:hAnsi="Calibri"/>
          <w:b w:val="0"/>
          <w:color w:val="16232C"/>
          <w:sz w:val="21"/>
        </w:rPr>
        <w:t xml:space="preserve">), atualmente na </w:t>
      </w:r>
      <w:r>
        <w:rPr>
          <w:rFonts w:ascii="Calibri" w:hAnsi="Calibri"/>
          <w:b/>
          <w:color w:val="16232C"/>
          <w:sz w:val="21"/>
        </w:rPr>
        <w:t>versão 10</w:t>
      </w:r>
      <w:r>
        <w:rPr>
          <w:rFonts w:ascii="Calibri" w:hAnsi="Calibri"/>
          <w:b w:val="0"/>
          <w:color w:val="16232C"/>
          <w:sz w:val="21"/>
        </w:rPr>
        <w:t xml:space="preserve"> do schema (</w:t>
      </w:r>
      <w:r>
        <w:rPr>
          <w:rFonts w:ascii="Consolas" w:hAnsi="Consolas"/>
          <w:color w:val="276B66"/>
          <w:sz w:val="19"/>
        </w:rPr>
        <w:t>onCreate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onUpgrade</w:t>
      </w:r>
      <w:r>
        <w:rPr>
          <w:rFonts w:ascii="Calibri" w:hAnsi="Calibri"/>
          <w:b w:val="0"/>
          <w:color w:val="16232C"/>
          <w:sz w:val="21"/>
        </w:rPr>
        <w:t xml:space="preserve"> incrementais desde a v2).</w:t>
      </w:r>
    </w:p>
    <w:p>
      <w:r>
        <w:rPr>
          <w:rFonts w:ascii="Calibri" w:hAnsi="Calibri"/>
          <w:b w:val="0"/>
          <w:color w:val="16232C"/>
          <w:sz w:val="21"/>
        </w:rPr>
        <w:t xml:space="preserve">O </w:t>
      </w:r>
      <w:r>
        <w:rPr>
          <w:rFonts w:ascii="Consolas" w:hAnsi="Consolas"/>
          <w:color w:val="276B66"/>
          <w:sz w:val="19"/>
        </w:rPr>
        <w:t>DatabaseHelper</w:t>
      </w:r>
      <w:r>
        <w:rPr>
          <w:rFonts w:ascii="Calibri" w:hAnsi="Calibri"/>
          <w:b w:val="0"/>
          <w:color w:val="16232C"/>
          <w:sz w:val="21"/>
        </w:rPr>
        <w:t xml:space="preserve"> expõe métodos genéricos CRUD reaproveitados por toda a app — não há DAO por entidade: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Future&lt;int&gt; insert(String table, Map&lt;String, dynamic&gt; data)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Future&lt;List&lt;Map&lt;String, dynamic&gt;&gt;&gt; query(String table)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Future&lt;List&lt;Map&lt;String, dynamic&gt;&gt;&gt; queryWhere(String table, {required String where, List&lt;Object?&gt;? whereArgs, String? orderBy})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Future&lt;int&gt; update(String table, Map&lt;String, dynamic&gt; data, {required int id})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Future&lt;int&gt; delete(String table, {required int id})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Future&lt;int&gt; deleteWhere(String table, {required String where, List&lt;Object?&gt;? whereArgs})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Tabelas</w:t>
      </w: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`embarcacao`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nome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da embarcação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dono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do proprietário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quantidade_urnas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Nº de compartimentos/urnas (default 1)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registro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Código/placa (ex: PE-1234)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data_cadastro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ativo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1=ativo, 0=inativo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capacidade_gelo_kg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*(desde v4)*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capacidade_diesel_litros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*(desde v4)*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numero_tripulantes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*(desde v4)*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mestre_id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*(desde v4)*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motor_usado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*(desde v5)*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foto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Caminho local da foto *(desde v6)*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`viagem`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nome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opcional da viagem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data_inicio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data_termino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 (nullable)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embarcacao_id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ID da embarcação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status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'em_andamento'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ou </w:t>
            </w:r>
            <w:r>
              <w:rPr>
                <w:rFonts w:ascii="Consolas" w:hAnsi="Consolas"/>
                <w:color w:val="276B66"/>
                <w:sz w:val="16"/>
              </w:rPr>
              <w:t>'finalizada'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`localizacao_historico`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data_hora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latitude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/ </w:t>
            </w:r>
            <w:r>
              <w:rPr>
                <w:rFonts w:ascii="Consolas" w:hAnsi="Consolas"/>
                <w:color w:val="276B66"/>
                <w:sz w:val="16"/>
              </w:rPr>
              <w:t>longitude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Graus decimais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velocidade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m/s (nullable)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precisao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Metros (nullable)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altitude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*(desde v3)*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direcao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Rumo em graus *(desde v3)*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bateria_nivel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% de bateria no momento *(desde v3)*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viagem_id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FK lógica para </w:t>
            </w:r>
            <w:r>
              <w:rPr>
                <w:rFonts w:ascii="Consolas" w:hAnsi="Consolas"/>
                <w:color w:val="276B66"/>
                <w:sz w:val="16"/>
              </w:rPr>
              <w:t>viagem.id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sincronizado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0=pendente, 1=enviado ao servidor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`carta_nautica`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codigo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 UNIQUE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Código identificador da carta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descritivo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url_s3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URL para download no S3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caminho_local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Caminho local após download (nullable)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data_publicacao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/ </w:t>
            </w:r>
            <w:r>
              <w:rPr>
                <w:rFonts w:ascii="Consolas" w:hAnsi="Consolas"/>
                <w:color w:val="276B66"/>
                <w:sz w:val="16"/>
              </w:rPr>
              <w:t>data_atualizacao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esta_baixada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0=não baixada, 1=baixada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`producao_registro`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embarcacao_id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ID da embarcação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data_hora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especie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da espécie capturada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quantidade_kg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Peso em quilogramas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latitude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/ </w:t>
            </w:r>
            <w:r>
              <w:rPr>
                <w:rFonts w:ascii="Consolas" w:hAnsi="Consolas"/>
                <w:color w:val="276B66"/>
                <w:sz w:val="16"/>
              </w:rPr>
              <w:t>longitude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Posição da captura (nullable)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carta_codigo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Referência da carta usada (nullable)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observacao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Obs. livre (nullable)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viagem_id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FK lógica para </w:t>
            </w:r>
            <w:r>
              <w:rPr>
                <w:rFonts w:ascii="Consolas" w:hAnsi="Consolas"/>
                <w:color w:val="276B66"/>
                <w:sz w:val="16"/>
              </w:rPr>
              <w:t>viagem.id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*(desde v7)*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sincronizado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0=pendente, 1=enviado ao servidor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`ponto_marcado` *(desde v2, coluna `nome` desde v8)*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latitude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/ </w:t>
            </w:r>
            <w:r>
              <w:rPr>
                <w:rFonts w:ascii="Consolas" w:hAnsi="Consolas"/>
                <w:color w:val="276B66"/>
                <w:sz w:val="16"/>
              </w:rPr>
              <w:t>longitude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Posição marcada manualmente no mapa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data_criacao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nome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opcional do ponto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`solicitacao_carta` *(desde v9)*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latitude_texto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/ </w:t>
            </w:r>
            <w:r>
              <w:rPr>
                <w:rFonts w:ascii="Consolas" w:hAnsi="Consolas"/>
                <w:color w:val="276B66"/>
                <w:sz w:val="16"/>
              </w:rPr>
              <w:t>longitude_texto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Coordenadas formatadas do pedido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data_solicitacao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`rota_planejada` *(desde v10)*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nome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Nome da rota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data_criacao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ISO 8601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76B66"/>
          <w:sz w:val="23"/>
        </w:rPr>
        <w:t>`rota_planejada_ponto` *(desde v10)*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 PK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—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rota_planejada_id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FK lógica para </w:t>
            </w:r>
            <w:r>
              <w:rPr>
                <w:rFonts w:ascii="Consolas" w:hAnsi="Consolas"/>
                <w:color w:val="276B66"/>
                <w:sz w:val="16"/>
              </w:rPr>
              <w:t>rota_planejada.id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latitude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/ </w:t>
            </w:r>
            <w:r>
              <w:rPr>
                <w:rFonts w:ascii="Consolas" w:hAnsi="Consolas"/>
                <w:color w:val="276B66"/>
                <w:sz w:val="16"/>
              </w:rPr>
              <w:t>longitude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Ponto da rota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ordem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INTEGER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Posição do ponto na sequência da rota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Calibri" w:hAnsi="Calibri"/>
          <w:b w:val="0"/>
          <w:i/>
          <w:color w:val="5B6B70"/>
          <w:sz w:val="21"/>
        </w:rPr>
        <w:t xml:space="preserve">Não existe tabela </w:t>
      </w:r>
      <w:r>
        <w:rPr>
          <w:rFonts w:ascii="Consolas" w:hAnsi="Consolas"/>
          <w:i/>
          <w:color w:val="5B6B70"/>
          <w:sz w:val="19"/>
        </w:rPr>
        <w:t>recomendacao</w:t>
      </w:r>
      <w:r>
        <w:rPr>
          <w:rFonts w:ascii="Calibri" w:hAnsi="Calibri"/>
          <w:b w:val="0"/>
          <w:i/>
          <w:color w:val="5B6B70"/>
          <w:sz w:val="21"/>
        </w:rPr>
        <w:t xml:space="preserve"> nem </w:t>
      </w:r>
      <w:r>
        <w:rPr>
          <w:rFonts w:ascii="Consolas" w:hAnsi="Consolas"/>
          <w:i/>
          <w:color w:val="5B6B70"/>
          <w:sz w:val="19"/>
        </w:rPr>
        <w:t>tripulante</w:t>
      </w:r>
      <w:r>
        <w:rPr>
          <w:rFonts w:ascii="Calibri" w:hAnsi="Calibri"/>
          <w:b w:val="0"/>
          <w:i/>
          <w:color w:val="5B6B70"/>
          <w:sz w:val="21"/>
        </w:rPr>
        <w:t xml:space="preserve"> — recomendações vêm sempre da API (</w:t>
      </w:r>
      <w:r>
        <w:rPr>
          <w:rFonts w:ascii="Consolas" w:hAnsi="Consolas"/>
          <w:i/>
          <w:color w:val="5B6B70"/>
          <w:sz w:val="19"/>
        </w:rPr>
        <w:t>RecomendacaoRepository</w:t>
      </w:r>
      <w:r>
        <w:rPr>
          <w:rFonts w:ascii="Calibri" w:hAnsi="Calibri"/>
          <w:b w:val="0"/>
          <w:i/>
          <w:color w:val="5B6B70"/>
          <w:sz w:val="21"/>
        </w:rPr>
        <w:t>, sem cache local) e tripulantes ainda não são persistidos.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Serviços Principais (`core/`)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Config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core/config/config.dart</w:t>
      </w:r>
      <w:r>
        <w:rPr>
          <w:rFonts w:ascii="Calibri" w:hAnsi="Calibri"/>
          <w:b w:val="0"/>
          <w:color w:val="16232C"/>
          <w:sz w:val="21"/>
        </w:rPr>
        <w:t xml:space="preserve"> — namespace estático sobre uma </w:t>
      </w:r>
      <w:r>
        <w:rPr>
          <w:rFonts w:ascii="Consolas" w:hAnsi="Consolas"/>
          <w:color w:val="276B66"/>
          <w:sz w:val="19"/>
        </w:rPr>
        <w:t>Box&lt;String&gt;</w:t>
      </w:r>
      <w:r>
        <w:rPr>
          <w:rFonts w:ascii="Calibri" w:hAnsi="Calibri"/>
          <w:b w:val="0"/>
          <w:color w:val="16232C"/>
          <w:sz w:val="21"/>
        </w:rPr>
        <w:t xml:space="preserve"> do Hive (</w:t>
      </w:r>
      <w:r>
        <w:rPr>
          <w:rFonts w:ascii="Consolas" w:hAnsi="Consolas"/>
          <w:color w:val="276B66"/>
          <w:sz w:val="19"/>
        </w:rPr>
        <w:t>config</w:t>
      </w:r>
      <w:r>
        <w:rPr>
          <w:rFonts w:ascii="Calibri" w:hAnsi="Calibri"/>
          <w:b w:val="0"/>
          <w:color w:val="16232C"/>
          <w:sz w:val="21"/>
        </w:rPr>
        <w:t>), aberta sob demanda.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Config.obtem(String chave, [String valorPadrao = ''])  // → Future&lt;String&gt;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Config.grava(String chave, String valor)                // → Future&lt;void&gt;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Config.limpa(String chave)                               // → Future&lt;void&gt;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6232C"/>
          <w:sz w:val="21"/>
        </w:rPr>
        <w:t xml:space="preserve">As chaves usadas ficam centralizadas em </w:t>
      </w:r>
      <w:r>
        <w:rPr>
          <w:rFonts w:ascii="Consolas" w:hAnsi="Consolas"/>
          <w:color w:val="276B66"/>
          <w:sz w:val="19"/>
        </w:rPr>
        <w:t>Constantes</w:t>
      </w:r>
      <w:r>
        <w:rPr>
          <w:rFonts w:ascii="Calibri" w:hAnsi="Calibri"/>
          <w:b w:val="0"/>
          <w:color w:val="16232C"/>
          <w:sz w:val="21"/>
        </w:rPr>
        <w:t xml:space="preserve"> (</w:t>
      </w:r>
      <w:r>
        <w:rPr>
          <w:rFonts w:ascii="Consolas" w:hAnsi="Consolas"/>
          <w:color w:val="276B66"/>
          <w:sz w:val="19"/>
        </w:rPr>
        <w:t>api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authToken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authCredencial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deviceId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organizacaoId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embarcacaoId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intervaloRastreamentoMinutos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modoNoturno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contatoEmergenciaWhatsapp</w:t>
      </w:r>
      <w:r>
        <w:rPr>
          <w:rFonts w:ascii="Calibri" w:hAnsi="Calibri"/>
          <w:b w:val="0"/>
          <w:color w:val="16232C"/>
          <w:sz w:val="21"/>
        </w:rPr>
        <w:t>). É a base de armazenamento de quase todos os outros serviços.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ApiService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core/network/api_service.dart</w:t>
      </w:r>
      <w:r>
        <w:rPr>
          <w:rFonts w:ascii="Calibri" w:hAnsi="Calibri"/>
          <w:b w:val="0"/>
          <w:color w:val="16232C"/>
          <w:sz w:val="21"/>
        </w:rPr>
        <w:t xml:space="preserve"> — namespace estático, cliente HTTP cru da Blue Ocean API.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ApiService.login(String usuario, String senha)   // POST /api/v1/autenticacao — salva token/credencial/organizacaoId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ApiService.get(String recurso)                   // → Future&lt;dynamic&gt;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ApiService.post(String recurso, dynamic data)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ApiService.put(String recurso, dynamic data)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ApiService.carga(String recurso, DateTime inicio) // pagina até esgotar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6232C"/>
          <w:sz w:val="21"/>
        </w:rPr>
        <w:t xml:space="preserve">Lança </w:t>
      </w:r>
      <w:r>
        <w:rPr>
          <w:rFonts w:ascii="Consolas" w:hAnsi="Consolas"/>
          <w:color w:val="276B66"/>
          <w:sz w:val="19"/>
        </w:rPr>
        <w:t>UnauthorisedException</w:t>
      </w:r>
      <w:r>
        <w:rPr>
          <w:rFonts w:ascii="Calibri" w:hAnsi="Calibri"/>
          <w:b w:val="0"/>
          <w:color w:val="16232C"/>
          <w:sz w:val="21"/>
        </w:rPr>
        <w:t xml:space="preserve"> em respostas </w:t>
      </w:r>
      <w:r>
        <w:rPr>
          <w:rFonts w:ascii="Consolas" w:hAnsi="Consolas"/>
          <w:color w:val="276B66"/>
          <w:sz w:val="19"/>
        </w:rPr>
        <w:t>401</w:t>
      </w:r>
      <w:r>
        <w:rPr>
          <w:rFonts w:ascii="Calibri" w:hAnsi="Calibri"/>
          <w:b w:val="0"/>
          <w:color w:val="16232C"/>
          <w:sz w:val="21"/>
        </w:rPr>
        <w:t>. Todos os repositórios do backend (</w:t>
      </w:r>
      <w:r>
        <w:rPr>
          <w:rFonts w:ascii="Consolas" w:hAnsi="Consolas"/>
          <w:color w:val="276B66"/>
          <w:sz w:val="19"/>
        </w:rPr>
        <w:t>DispositivoRepository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LocalizacaoRepository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RecomendacaoRepository</w:t>
      </w:r>
      <w:r>
        <w:rPr>
          <w:rFonts w:ascii="Calibri" w:hAnsi="Calibri"/>
          <w:b w:val="0"/>
          <w:color w:val="16232C"/>
          <w:sz w:val="21"/>
        </w:rPr>
        <w:t xml:space="preserve">) passam por aqui — os repositórios de APIs externas (Open-Meteo, OpenTopoData) chamam </w:t>
      </w:r>
      <w:r>
        <w:rPr>
          <w:rFonts w:ascii="Consolas" w:hAnsi="Consolas"/>
          <w:color w:val="276B66"/>
          <w:sz w:val="19"/>
        </w:rPr>
        <w:t>http</w:t>
      </w:r>
      <w:r>
        <w:rPr>
          <w:rFonts w:ascii="Calibri" w:hAnsi="Calibri"/>
          <w:b w:val="0"/>
          <w:color w:val="16232C"/>
          <w:sz w:val="21"/>
        </w:rPr>
        <w:t xml:space="preserve"> diretamente, sem </w:t>
      </w:r>
      <w:r>
        <w:rPr>
          <w:rFonts w:ascii="Consolas" w:hAnsi="Consolas"/>
          <w:color w:val="276B66"/>
          <w:sz w:val="19"/>
        </w:rPr>
        <w:t>ApiService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AuthService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core/auth/auth_service.dart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AuthService.login(usuario, senha)   // delega a ApiService.login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AuthService.isLoggedIn()            // → bool, compara exp do JWT salvo com agora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AuthService.usuarioLogado()         // → Usuario? montado a partir da credencial salva + claims do JWT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AuthService.logout()                // limpa token/credencial/organizacaoId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DeviceIdService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core/services/device_id_service.dart</w:t>
      </w:r>
    </w:p>
    <w:p>
      <w:r>
        <w:rPr>
          <w:rFonts w:ascii="Calibri" w:hAnsi="Calibri"/>
          <w:b w:val="0"/>
          <w:color w:val="16232C"/>
          <w:sz w:val="21"/>
        </w:rPr>
        <w:t xml:space="preserve">Obtém um ID estável do dispositivo: </w:t>
      </w:r>
      <w:r>
        <w:rPr>
          <w:rFonts w:ascii="Consolas" w:hAnsi="Consolas"/>
          <w:color w:val="276B66"/>
          <w:sz w:val="19"/>
        </w:rPr>
        <w:t>AndroidId</w:t>
      </w:r>
      <w:r>
        <w:rPr>
          <w:rFonts w:ascii="Calibri" w:hAnsi="Calibri"/>
          <w:b w:val="0"/>
          <w:color w:val="16232C"/>
          <w:sz w:val="21"/>
        </w:rPr>
        <w:t xml:space="preserve"> no Android, Keychain (</w:t>
      </w:r>
      <w:r>
        <w:rPr>
          <w:rFonts w:ascii="Consolas" w:hAnsi="Consolas"/>
          <w:color w:val="276B66"/>
          <w:sz w:val="19"/>
        </w:rPr>
        <w:t>flutter_secure_storage</w:t>
      </w:r>
      <w:r>
        <w:rPr>
          <w:rFonts w:ascii="Calibri" w:hAnsi="Calibri"/>
          <w:b w:val="0"/>
          <w:color w:val="16232C"/>
          <w:sz w:val="21"/>
        </w:rPr>
        <w:t xml:space="preserve">, com fallback </w:t>
      </w:r>
      <w:r>
        <w:rPr>
          <w:rFonts w:ascii="Consolas" w:hAnsi="Consolas"/>
          <w:color w:val="276B66"/>
          <w:sz w:val="19"/>
        </w:rPr>
        <w:t>identifierForVendor</w:t>
      </w:r>
      <w:r>
        <w:rPr>
          <w:rFonts w:ascii="Calibri" w:hAnsi="Calibri"/>
          <w:b w:val="0"/>
          <w:color w:val="16232C"/>
          <w:sz w:val="21"/>
        </w:rPr>
        <w:t xml:space="preserve">) no iOS, e um ID persistente genérico (salvo via </w:t>
      </w:r>
      <w:r>
        <w:rPr>
          <w:rFonts w:ascii="Consolas" w:hAnsi="Consolas"/>
          <w:color w:val="276B66"/>
          <w:sz w:val="19"/>
        </w:rPr>
        <w:t>Config</w:t>
      </w:r>
      <w:r>
        <w:rPr>
          <w:rFonts w:ascii="Calibri" w:hAnsi="Calibri"/>
          <w:b w:val="0"/>
          <w:color w:val="16232C"/>
          <w:sz w:val="21"/>
        </w:rPr>
        <w:t xml:space="preserve">) nas demais plataformas. Também expõe </w:t>
      </w:r>
      <w:r>
        <w:rPr>
          <w:rFonts w:ascii="Consolas" w:hAnsi="Consolas"/>
          <w:color w:val="276B66"/>
          <w:sz w:val="19"/>
        </w:rPr>
        <w:t>DeviceInfoResumo</w:t>
      </w:r>
      <w:r>
        <w:rPr>
          <w:rFonts w:ascii="Calibri" w:hAnsi="Calibri"/>
          <w:b w:val="0"/>
          <w:color w:val="16232C"/>
          <w:sz w:val="21"/>
        </w:rPr>
        <w:t xml:space="preserve"> (modelo, fabricante, SO, versão).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LocationService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core/services/location_service.dart</w:t>
      </w:r>
      <w:r>
        <w:rPr>
          <w:rFonts w:ascii="Calibri" w:hAnsi="Calibri"/>
          <w:b w:val="0"/>
          <w:color w:val="16232C"/>
          <w:sz w:val="21"/>
        </w:rPr>
        <w:t xml:space="preserve"> — Singleton.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getCurrentPosition({accuracy, requestPermission})  // → Future&lt;Position?&gt;, trata permissões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decimalToDMS(double decimal, bool isLatitude)       // → String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LocationTrackingService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core/services/location_tracking_service.dart</w:t>
      </w:r>
      <w:r>
        <w:rPr>
          <w:rFonts w:ascii="Calibri" w:hAnsi="Calibri"/>
          <w:b w:val="0"/>
          <w:color w:val="16232C"/>
          <w:sz w:val="21"/>
        </w:rPr>
        <w:t xml:space="preserve"> — Singleton.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initialize()                                       // Workmanager().initialize(callbackDispatcher)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iniciarRastreamento({required int intervaloMinutos}) // mínimo de 15 min, registra task periódica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pararRastreamento()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getHistory({int? viagemId})                        // → histórico em localizacao_historico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LocalizacaoReporterService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core/services/localizacao_reporter_service.dart</w:t>
      </w:r>
      <w:r>
        <w:rPr>
          <w:rFonts w:ascii="Calibri" w:hAnsi="Calibri"/>
          <w:b w:val="0"/>
          <w:color w:val="16232C"/>
          <w:sz w:val="21"/>
        </w:rPr>
        <w:t xml:space="preserve"> — orquestrador central do rastreamento (namespace estático).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registrarESincronizar({Position? posicaoConhecida})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// captura GPS + bateria, salva em localizacao_historico (sincronizado=0), chama sincronizarPendentes()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sincronizarPendentes()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// se não estiver logado, para o rastreamento; resolve embarcacaoId/dispositivoId reais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// (via DispositivoRepository + DeviceIdService) e envia cada pendência via LocalizacaoRepository,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// convertendo velocidade m/s → nós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6232C"/>
          <w:sz w:val="21"/>
        </w:rPr>
        <w:t>Chamado pelo callback do WorkManager (</w:t>
      </w:r>
      <w:r>
        <w:rPr>
          <w:rFonts w:ascii="Consolas" w:hAnsi="Consolas"/>
          <w:color w:val="276B66"/>
          <w:sz w:val="19"/>
        </w:rPr>
        <w:t>location_worker.dart</w:t>
      </w:r>
      <w:r>
        <w:rPr>
          <w:rFonts w:ascii="Calibri" w:hAnsi="Calibri"/>
          <w:b w:val="0"/>
          <w:color w:val="16232C"/>
          <w:sz w:val="21"/>
        </w:rPr>
        <w:t xml:space="preserve">) e por </w:t>
      </w:r>
      <w:r>
        <w:rPr>
          <w:rFonts w:ascii="Consolas" w:hAnsi="Consolas"/>
          <w:color w:val="276B66"/>
          <w:sz w:val="19"/>
        </w:rPr>
        <w:t>PosicaoAtualWidget</w:t>
      </w:r>
      <w:r>
        <w:rPr>
          <w:rFonts w:ascii="Calibri" w:hAnsi="Calibri"/>
          <w:b w:val="0"/>
          <w:color w:val="16232C"/>
          <w:sz w:val="21"/>
        </w:rPr>
        <w:t xml:space="preserve"> na abertura do app.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MbtilesService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core/services/mbtiles_service.dart</w:t>
      </w:r>
    </w:p>
    <w:p>
      <w:r>
        <w:rPr>
          <w:rFonts w:ascii="Calibri" w:hAnsi="Calibri"/>
          <w:b w:val="0"/>
          <w:color w:val="16232C"/>
          <w:sz w:val="21"/>
        </w:rPr>
        <w:t xml:space="preserve">Lê arquivos </w:t>
      </w:r>
      <w:r>
        <w:rPr>
          <w:rFonts w:ascii="Consolas" w:hAnsi="Consolas"/>
          <w:color w:val="276B66"/>
          <w:sz w:val="19"/>
        </w:rPr>
        <w:t>.mbtiles</w:t>
      </w:r>
      <w:r>
        <w:rPr>
          <w:rFonts w:ascii="Calibri" w:hAnsi="Calibri"/>
          <w:b w:val="0"/>
          <w:color w:val="16232C"/>
          <w:sz w:val="21"/>
        </w:rPr>
        <w:t xml:space="preserve"> (SQLite) para servir tiles ao </w:t>
      </w:r>
      <w:r>
        <w:rPr>
          <w:rFonts w:ascii="Consolas" w:hAnsi="Consolas"/>
          <w:color w:val="276B66"/>
          <w:sz w:val="19"/>
        </w:rPr>
        <w:t>flutter_map</w:t>
      </w:r>
      <w:r>
        <w:rPr>
          <w:rFonts w:ascii="Calibri" w:hAnsi="Calibri"/>
          <w:b w:val="0"/>
          <w:color w:val="16232C"/>
          <w:sz w:val="21"/>
        </w:rPr>
        <w:t>. Auto-detecta convenção TMS vs. XYZ (eixo Y) na primeira requisição e cacheia o resultado (</w:t>
      </w:r>
      <w:r>
        <w:rPr>
          <w:rFonts w:ascii="Consolas" w:hAnsi="Consolas"/>
          <w:color w:val="276B66"/>
          <w:sz w:val="19"/>
        </w:rPr>
        <w:t>_isTms</w:t>
      </w:r>
      <w:r>
        <w:rPr>
          <w:rFonts w:ascii="Calibri" w:hAnsi="Calibri"/>
          <w:b w:val="0"/>
          <w:color w:val="16232C"/>
          <w:sz w:val="21"/>
        </w:rPr>
        <w:t>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openFromAsset(String assetPath)   // copia do bundle na 1ª vez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open(String filePath)             // abre arquivo externo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getMetadata()                     // name, bounds, center, min/maxzoom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getTileBytes(int z, int x, int y)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GeotiffService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core/services/geotiff_service.dart</w:t>
      </w:r>
    </w:p>
    <w:p>
      <w:r>
        <w:rPr>
          <w:rFonts w:ascii="Calibri" w:hAnsi="Calibri"/>
          <w:b w:val="0"/>
          <w:color w:val="16232C"/>
          <w:sz w:val="21"/>
        </w:rPr>
        <w:t>Extrai bounds geográficos de tags GeoTIFF (</w:t>
      </w:r>
      <w:r>
        <w:rPr>
          <w:rFonts w:ascii="Consolas" w:hAnsi="Consolas"/>
          <w:color w:val="276B66"/>
          <w:sz w:val="19"/>
        </w:rPr>
        <w:t>ModelPixelScale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ModelTiepoint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ModelTransformation</w:t>
      </w:r>
      <w:r>
        <w:rPr>
          <w:rFonts w:ascii="Calibri" w:hAnsi="Calibri"/>
          <w:b w:val="0"/>
          <w:color w:val="16232C"/>
          <w:sz w:val="21"/>
        </w:rPr>
        <w:t>) e decodifica os pixels em isolate (</w:t>
      </w:r>
      <w:r>
        <w:rPr>
          <w:rFonts w:ascii="Consolas" w:hAnsi="Consolas"/>
          <w:color w:val="276B66"/>
          <w:sz w:val="19"/>
        </w:rPr>
        <w:t>compute</w:t>
      </w:r>
      <w:r>
        <w:rPr>
          <w:rFonts w:ascii="Calibri" w:hAnsi="Calibri"/>
          <w:b w:val="0"/>
          <w:color w:val="16232C"/>
          <w:sz w:val="21"/>
        </w:rPr>
        <w:t>), redimensionando para no máximo 4096px.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load(String filePath) → Future&lt;GeotiffResult&gt;  // {north, south, east, west, imageBytes}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GeoPngHelper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core/services/geo_png_helper.dart</w:t>
      </w:r>
    </w:p>
    <w:p>
      <w:r>
        <w:rPr>
          <w:rFonts w:ascii="Calibri" w:hAnsi="Calibri"/>
          <w:b w:val="0"/>
          <w:color w:val="16232C"/>
          <w:sz w:val="21"/>
        </w:rPr>
        <w:t xml:space="preserve">Lê os limites geográficos (bounds) de um PNG georreferenciado a partir de um metadado de texto (chunk </w:t>
      </w:r>
      <w:r>
        <w:rPr>
          <w:rFonts w:ascii="Consolas" w:hAnsi="Consolas"/>
          <w:color w:val="276B66"/>
          <w:sz w:val="19"/>
        </w:rPr>
        <w:t>tEXt</w:t>
      </w:r>
      <w:r>
        <w:rPr>
          <w:rFonts w:ascii="Calibri" w:hAnsi="Calibri"/>
          <w:b w:val="0"/>
          <w:color w:val="16232C"/>
          <w:sz w:val="21"/>
        </w:rPr>
        <w:t xml:space="preserve">) </w:t>
      </w:r>
      <w:r>
        <w:rPr>
          <w:rFonts w:ascii="Calibri" w:hAnsi="Calibri"/>
          <w:b/>
          <w:color w:val="16232C"/>
          <w:sz w:val="21"/>
        </w:rPr>
        <w:t>embutido no próprio arquivo</w:t>
      </w:r>
      <w:r>
        <w:rPr>
          <w:rFonts w:ascii="Calibri" w:hAnsi="Calibri"/>
          <w:b w:val="0"/>
          <w:color w:val="16232C"/>
          <w:sz w:val="21"/>
        </w:rPr>
        <w:t>, eliminando a necessidade de hardcodar coordenadas de overlay no código. É só leitura — a gravação do metadado é feita por uma ferramenta externa ao app, fora do escopo do Flutter.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GeoPngHelper.readBounds(File pngFile) → Future&lt;LatLngBounds&gt;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Faz um parse leve do PNG (percorre os *chunks* via </w:t>
      </w:r>
      <w:r>
        <w:rPr>
          <w:rFonts w:ascii="Consolas" w:hAnsi="Consolas"/>
          <w:color w:val="276B66"/>
          <w:sz w:val="18"/>
        </w:rPr>
        <w:t>img.PngDecoder().startDecode()</w:t>
      </w:r>
      <w:r>
        <w:rPr>
          <w:rFonts w:ascii="Calibri" w:hAnsi="Calibri"/>
          <w:b w:val="0"/>
          <w:color w:val="16232C"/>
          <w:sz w:val="20"/>
        </w:rPr>
        <w:t>, sem decodificar os pixels) — rápido mesmo em imagens grandes.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Procura a chave </w:t>
      </w:r>
      <w:r>
        <w:rPr>
          <w:rFonts w:ascii="Calibri" w:hAnsi="Calibri"/>
          <w:b/>
          <w:color w:val="16232C"/>
          <w:sz w:val="20"/>
        </w:rPr>
        <w:t>`geo_bounds`</w:t>
      </w:r>
      <w:r>
        <w:rPr>
          <w:rFonts w:ascii="Calibri" w:hAnsi="Calibri"/>
          <w:b w:val="0"/>
          <w:color w:val="16232C"/>
          <w:sz w:val="20"/>
        </w:rPr>
        <w:t xml:space="preserve">, com valor no formato </w:t>
      </w:r>
      <w:r>
        <w:rPr>
          <w:rFonts w:ascii="Consolas" w:hAnsi="Consolas"/>
          <w:color w:val="276B66"/>
          <w:sz w:val="18"/>
        </w:rPr>
        <w:t>sw_lat=X;sw_lng=Y;ne_lat=X;ne_lng=Y</w:t>
      </w:r>
      <w:r>
        <w:rPr>
          <w:rFonts w:ascii="Calibri" w:hAnsi="Calibri"/>
          <w:b w:val="0"/>
          <w:color w:val="16232C"/>
          <w:sz w:val="20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Lança </w:t>
      </w:r>
      <w:r>
        <w:rPr>
          <w:rFonts w:ascii="Consolas" w:hAnsi="Consolas"/>
          <w:color w:val="276B66"/>
          <w:sz w:val="18"/>
        </w:rPr>
        <w:t>Exception</w:t>
      </w:r>
      <w:r>
        <w:rPr>
          <w:rFonts w:ascii="Calibri" w:hAnsi="Calibri"/>
          <w:b w:val="0"/>
          <w:color w:val="16232C"/>
          <w:sz w:val="20"/>
        </w:rPr>
        <w:t xml:space="preserve"> com mensagem clara se o arquivo não for um PNG válido, o metadado estiver ausente ou malformado — tratada pela tela de mapa com fallback para bounds fixos (ver [9.6](#96-mapa-offline-mapa)).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PontosService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core/services/pontos_service.dart</w:t>
      </w:r>
    </w:p>
    <w:p>
      <w:r>
        <w:rPr>
          <w:rFonts w:ascii="Calibri" w:hAnsi="Calibri"/>
          <w:b w:val="0"/>
          <w:color w:val="16232C"/>
          <w:sz w:val="21"/>
        </w:rPr>
        <w:t>Carrega pontos de exemplo/demonstração a partir de JSON nos assets (</w:t>
      </w:r>
      <w:r>
        <w:rPr>
          <w:rFonts w:ascii="Consolas" w:hAnsi="Consolas"/>
          <w:color w:val="276B66"/>
          <w:sz w:val="19"/>
        </w:rPr>
        <w:t>assets/json/posicoes/</w:t>
      </w:r>
      <w:r>
        <w:rPr>
          <w:rFonts w:ascii="Calibri" w:hAnsi="Calibri"/>
          <w:b w:val="0"/>
          <w:color w:val="16232C"/>
          <w:sz w:val="21"/>
        </w:rPr>
        <w:t>), incluindo dados meteorológicos completos por ponto (</w:t>
      </w:r>
      <w:r>
        <w:rPr>
          <w:rFonts w:ascii="Consolas" w:hAnsi="Consolas"/>
          <w:color w:val="276B66"/>
          <w:sz w:val="19"/>
        </w:rPr>
        <w:t>PontoMapa</w:t>
      </w:r>
      <w:r>
        <w:rPr>
          <w:rFonts w:ascii="Calibri" w:hAnsi="Calibri"/>
          <w:b w:val="0"/>
          <w:color w:val="16232C"/>
          <w:sz w:val="21"/>
        </w:rPr>
        <w:t xml:space="preserve"> + </w:t>
      </w:r>
      <w:r>
        <w:rPr>
          <w:rFonts w:ascii="Consolas" w:hAnsi="Consolas"/>
          <w:color w:val="276B66"/>
          <w:sz w:val="19"/>
        </w:rPr>
        <w:t>Meteorologia</w:t>
      </w:r>
      <w:r>
        <w:rPr>
          <w:rFonts w:ascii="Calibri" w:hAnsi="Calibri"/>
          <w:b w:val="0"/>
          <w:color w:val="16232C"/>
          <w:sz w:val="21"/>
        </w:rPr>
        <w:t>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NightModeService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core/services/night_mode_service.dart</w:t>
      </w:r>
    </w:p>
    <w:p>
      <w:r>
        <w:rPr>
          <w:rFonts w:ascii="Calibri" w:hAnsi="Calibri"/>
          <w:b w:val="0"/>
          <w:color w:val="16232C"/>
          <w:sz w:val="21"/>
        </w:rPr>
        <w:t>Estado global (</w:t>
      </w:r>
      <w:r>
        <w:rPr>
          <w:rFonts w:ascii="Consolas" w:hAnsi="Consolas"/>
          <w:color w:val="276B66"/>
          <w:sz w:val="19"/>
        </w:rPr>
        <w:t>ValueNotifier&lt;bool&gt; ativo</w:t>
      </w:r>
      <w:r>
        <w:rPr>
          <w:rFonts w:ascii="Calibri" w:hAnsi="Calibri"/>
          <w:b w:val="0"/>
          <w:color w:val="16232C"/>
          <w:sz w:val="21"/>
        </w:rPr>
        <w:t xml:space="preserve">) do modo noturno — converte a UI para tons de vermelho (preserva a visão no escuro), aplicado no </w:t>
      </w:r>
      <w:r>
        <w:rPr>
          <w:rFonts w:ascii="Consolas" w:hAnsi="Consolas"/>
          <w:color w:val="276B66"/>
          <w:sz w:val="19"/>
        </w:rPr>
        <w:t>builder</w:t>
      </w:r>
      <w:r>
        <w:rPr>
          <w:rFonts w:ascii="Calibri" w:hAnsi="Calibri"/>
          <w:b w:val="0"/>
          <w:color w:val="16232C"/>
          <w:sz w:val="21"/>
        </w:rPr>
        <w:t xml:space="preserve"> do </w:t>
      </w:r>
      <w:r>
        <w:rPr>
          <w:rFonts w:ascii="Consolas" w:hAnsi="Consolas"/>
          <w:color w:val="276B66"/>
          <w:sz w:val="19"/>
        </w:rPr>
        <w:t>MaterialApp</w:t>
      </w:r>
      <w:r>
        <w:rPr>
          <w:rFonts w:ascii="Calibri" w:hAnsi="Calibri"/>
          <w:b w:val="0"/>
          <w:color w:val="16232C"/>
          <w:sz w:val="21"/>
        </w:rPr>
        <w:t xml:space="preserve"> em </w:t>
      </w:r>
      <w:r>
        <w:rPr>
          <w:rFonts w:ascii="Consolas" w:hAnsi="Consolas"/>
          <w:color w:val="276B66"/>
          <w:sz w:val="19"/>
        </w:rPr>
        <w:t>main.dart</w:t>
      </w:r>
      <w:r>
        <w:rPr>
          <w:rFonts w:ascii="Calibri" w:hAnsi="Calibri"/>
          <w:b w:val="0"/>
          <w:color w:val="16232C"/>
          <w:sz w:val="21"/>
        </w:rPr>
        <w:t xml:space="preserve">. Persistido via </w:t>
      </w:r>
      <w:r>
        <w:rPr>
          <w:rFonts w:ascii="Consolas" w:hAnsi="Consolas"/>
          <w:color w:val="276B66"/>
          <w:sz w:val="19"/>
        </w:rPr>
        <w:t>Config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SincronizacaoService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core/services/sincronizacao_service.dart</w:t>
      </w:r>
    </w:p>
    <w:p>
      <w:r>
        <w:rPr>
          <w:rFonts w:ascii="Calibri" w:hAnsi="Calibri"/>
          <w:b w:val="0"/>
          <w:color w:val="16232C"/>
          <w:sz w:val="21"/>
        </w:rPr>
        <w:t xml:space="preserve">Ponto de entrada de sincronização inicial (chamado pelo Dashboard): resolve o </w:t>
      </w:r>
      <w:r>
        <w:rPr>
          <w:rFonts w:ascii="Consolas" w:hAnsi="Consolas"/>
          <w:color w:val="276B66"/>
          <w:sz w:val="19"/>
        </w:rPr>
        <w:t>deviceId</w:t>
      </w:r>
      <w:r>
        <w:rPr>
          <w:rFonts w:ascii="Calibri" w:hAnsi="Calibri"/>
          <w:b w:val="0"/>
          <w:color w:val="16232C"/>
          <w:sz w:val="21"/>
        </w:rPr>
        <w:t xml:space="preserve">, busca o </w:t>
      </w:r>
      <w:r>
        <w:rPr>
          <w:rFonts w:ascii="Consolas" w:hAnsi="Consolas"/>
          <w:color w:val="276B66"/>
          <w:sz w:val="19"/>
        </w:rPr>
        <w:t>Dispositivo</w:t>
      </w:r>
      <w:r>
        <w:rPr>
          <w:rFonts w:ascii="Calibri" w:hAnsi="Calibri"/>
          <w:b w:val="0"/>
          <w:color w:val="16232C"/>
          <w:sz w:val="21"/>
        </w:rPr>
        <w:t xml:space="preserve"> correspondente e a lista de </w:t>
      </w:r>
      <w:r>
        <w:rPr>
          <w:rFonts w:ascii="Consolas" w:hAnsi="Consolas"/>
          <w:color w:val="276B66"/>
          <w:sz w:val="19"/>
        </w:rPr>
        <w:t>Recomendacao</w:t>
      </w:r>
      <w:r>
        <w:rPr>
          <w:rFonts w:ascii="Calibri" w:hAnsi="Calibri"/>
          <w:b w:val="0"/>
          <w:color w:val="16232C"/>
          <w:sz w:val="21"/>
        </w:rPr>
        <w:t xml:space="preserve"> do backend, retornando os dois num </w:t>
      </w:r>
      <w:r>
        <w:rPr>
          <w:rFonts w:ascii="Consolas" w:hAnsi="Consolas"/>
          <w:color w:val="276B66"/>
          <w:sz w:val="19"/>
        </w:rPr>
        <w:t>ResultadoSincronizacao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StreetMapCacheService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core/services/street_map_cache_service.dart</w:t>
      </w:r>
      <w:r>
        <w:rPr>
          <w:rFonts w:ascii="Calibri" w:hAnsi="Calibri"/>
          <w:b w:val="0"/>
          <w:color w:val="16232C"/>
          <w:sz w:val="21"/>
        </w:rPr>
        <w:t xml:space="preserve"> — Singleton.</w:t>
      </w:r>
    </w:p>
    <w:p>
      <w:r>
        <w:rPr>
          <w:rFonts w:ascii="Calibri" w:hAnsi="Calibri"/>
          <w:b w:val="0"/>
          <w:color w:val="16232C"/>
          <w:sz w:val="21"/>
        </w:rPr>
        <w:t>Cache em disco de tiles do OpenStreetMap (</w:t>
      </w:r>
      <w:r>
        <w:rPr>
          <w:rFonts w:ascii="Consolas" w:hAnsi="Consolas"/>
          <w:color w:val="276B66"/>
          <w:sz w:val="19"/>
        </w:rPr>
        <w:t>&lt;documents&gt;/street_cache/{z}/{x}/{y}.png</w:t>
      </w:r>
      <w:r>
        <w:rPr>
          <w:rFonts w:ascii="Calibri" w:hAnsi="Calibri"/>
          <w:b w:val="0"/>
          <w:color w:val="16232C"/>
          <w:sz w:val="21"/>
        </w:rPr>
        <w:t>), com download sob demanda e download em lote de uma região (</w:t>
      </w:r>
      <w:r>
        <w:rPr>
          <w:rFonts w:ascii="Consolas" w:hAnsi="Consolas"/>
          <w:color w:val="276B66"/>
          <w:sz w:val="19"/>
        </w:rPr>
        <w:t>baixarRegiao</w:t>
      </w:r>
      <w:r>
        <w:rPr>
          <w:rFonts w:ascii="Calibri" w:hAnsi="Calibri"/>
          <w:b w:val="0"/>
          <w:color w:val="16232C"/>
          <w:sz w:val="21"/>
        </w:rPr>
        <w:t xml:space="preserve">, com progresso via </w:t>
      </w:r>
      <w:r>
        <w:rPr>
          <w:rFonts w:ascii="Consolas" w:hAnsi="Consolas"/>
          <w:color w:val="276B66"/>
          <w:sz w:val="19"/>
        </w:rPr>
        <w:t>Stream&lt;ProgressoDownload&gt;</w:t>
      </w:r>
      <w:r>
        <w:rPr>
          <w:rFonts w:ascii="Calibri" w:hAnsi="Calibri"/>
          <w:b w:val="0"/>
          <w:color w:val="16232C"/>
          <w:sz w:val="21"/>
        </w:rPr>
        <w:t xml:space="preserve"> e </w:t>
      </w:r>
      <w:r>
        <w:rPr>
          <w:rFonts w:ascii="Consolas" w:hAnsi="Consolas"/>
          <w:color w:val="276B66"/>
          <w:sz w:val="19"/>
        </w:rPr>
        <w:t>CancelToken</w:t>
      </w:r>
      <w:r>
        <w:rPr>
          <w:rFonts w:ascii="Calibri" w:hAnsi="Calibri"/>
          <w:b w:val="0"/>
          <w:color w:val="16232C"/>
          <w:sz w:val="21"/>
        </w:rPr>
        <w:t>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FotoEmbarcacaoService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core/services/foto_embarcacao_service.dart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FotoEmbarcacaoService.salvar(String origemPath) → Future&lt;String&gt;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// copia para &lt;documents&gt;/embarcacao_fotos/embarcacao_&lt;timestamp&gt;&lt;ext&gt;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ApiStorageService</w:t>
      </w:r>
    </w:p>
    <w:p>
      <w:r>
        <w:rPr>
          <w:rFonts w:ascii="Calibri" w:hAnsi="Calibri"/>
          <w:b/>
          <w:color w:val="16232C"/>
          <w:sz w:val="21"/>
        </w:rPr>
        <w:t>Localização: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core/storage/api_storage_service.dart</w:t>
      </w:r>
      <w:r>
        <w:rPr>
          <w:rFonts w:ascii="Calibri" w:hAnsi="Calibri"/>
          <w:b w:val="0"/>
          <w:color w:val="16232C"/>
          <w:sz w:val="21"/>
        </w:rPr>
        <w:t xml:space="preserve"> — Hive, box </w:t>
      </w:r>
      <w:r>
        <w:rPr>
          <w:rFonts w:ascii="Consolas" w:hAnsi="Consolas"/>
          <w:color w:val="276B66"/>
          <w:sz w:val="19"/>
        </w:rPr>
        <w:t>api_responses</w:t>
      </w:r>
      <w:r>
        <w:rPr>
          <w:rFonts w:ascii="Calibri" w:hAnsi="Calibri"/>
          <w:b w:val="0"/>
          <w:color w:val="16232C"/>
          <w:sz w:val="21"/>
        </w:rPr>
        <w:t>.</w:t>
      </w:r>
    </w:p>
    <w:p>
      <w:r>
        <w:rPr>
          <w:rFonts w:ascii="Calibri" w:hAnsi="Calibri"/>
          <w:b w:val="0"/>
          <w:color w:val="16232C"/>
          <w:sz w:val="21"/>
        </w:rPr>
        <w:t>Persiste respostas HTTP da tela de Teste de API (</w:t>
      </w:r>
      <w:r>
        <w:rPr>
          <w:rFonts w:ascii="Consolas" w:hAnsi="Consolas"/>
          <w:color w:val="276B66"/>
          <w:sz w:val="19"/>
        </w:rPr>
        <w:t>ApiEntry</w:t>
      </w:r>
      <w:r>
        <w:rPr>
          <w:rFonts w:ascii="Calibri" w:hAnsi="Calibri"/>
          <w:b w:val="0"/>
          <w:color w:val="16232C"/>
          <w:sz w:val="21"/>
        </w:rPr>
        <w:t xml:space="preserve">): </w:t>
      </w:r>
      <w:r>
        <w:rPr>
          <w:rFonts w:ascii="Consolas" w:hAnsi="Consolas"/>
          <w:color w:val="276B66"/>
          <w:sz w:val="19"/>
        </w:rPr>
        <w:t>save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getAll</w:t>
      </w:r>
      <w:r>
        <w:rPr>
          <w:rFonts w:ascii="Calibri" w:hAnsi="Calibri"/>
          <w:b w:val="0"/>
          <w:color w:val="16232C"/>
          <w:sz w:val="21"/>
        </w:rPr>
        <w:t xml:space="preserve"> (mais recente primeiro), </w:t>
      </w:r>
      <w:r>
        <w:rPr>
          <w:rFonts w:ascii="Consolas" w:hAnsi="Consolas"/>
          <w:color w:val="276B66"/>
          <w:sz w:val="19"/>
        </w:rPr>
        <w:t>delete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clear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count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Repositórios de API (`data/`)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Repository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Métodos</w:t>
            </w:r>
          </w:p>
        </w:tc>
        <w:tc>
          <w:tcPr>
            <w:tcW w:type="dxa" w:w="3249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Backend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DispositivoRepository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</w:t>
            </w:r>
            <w:r>
              <w:rPr>
                <w:rFonts w:ascii="Consolas" w:hAnsi="Consolas"/>
                <w:color w:val="276B66"/>
                <w:sz w:val="16"/>
              </w:rPr>
              <w:t>features/dispositivo/data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buscarPorIdentificador(String identificador) → Future&lt;Dispositivo&gt;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Blue Ocean API, via </w:t>
            </w:r>
            <w:r>
              <w:rPr>
                <w:rFonts w:ascii="Consolas" w:hAnsi="Consolas"/>
                <w:color w:val="276B66"/>
                <w:sz w:val="16"/>
              </w:rPr>
              <w:t>ApiService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LocalizacaoRepository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</w:t>
            </w:r>
            <w:r>
              <w:rPr>
                <w:rFonts w:ascii="Consolas" w:hAnsi="Consolas"/>
                <w:color w:val="276B66"/>
                <w:sz w:val="16"/>
              </w:rPr>
              <w:t>features/localizacao/data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enviar(LocalizacaoEnvio dados) → Future&lt;void&gt;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Blue Ocean API, via </w:t>
            </w:r>
            <w:r>
              <w:rPr>
                <w:rFonts w:ascii="Consolas" w:hAnsi="Consolas"/>
                <w:color w:val="276B66"/>
                <w:sz w:val="16"/>
              </w:rPr>
              <w:t>ApiService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RecomendacaoRepository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</w:t>
            </w:r>
            <w:r>
              <w:rPr>
                <w:rFonts w:ascii="Consolas" w:hAnsi="Consolas"/>
                <w:color w:val="276B66"/>
                <w:sz w:val="16"/>
              </w:rPr>
              <w:t>features/recomendacao/data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listar() → Future&lt;List&lt;Recomendacao&gt;&gt;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buscarPorId(String id) → Future&lt;Recomendacao&gt;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Blue Ocean API, via </w:t>
            </w:r>
            <w:r>
              <w:rPr>
                <w:rFonts w:ascii="Consolas" w:hAnsi="Consolas"/>
                <w:color w:val="276B66"/>
                <w:sz w:val="16"/>
              </w:rPr>
              <w:t>ApiService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PrevisaoTempoRepository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</w:t>
            </w:r>
            <w:r>
              <w:rPr>
                <w:rFonts w:ascii="Consolas" w:hAnsi="Consolas"/>
                <w:color w:val="276B66"/>
                <w:sz w:val="16"/>
              </w:rPr>
              <w:t>features/metereologia/data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buscar({latitude, longitude}) → Future&lt;PrevisaoTempo&gt;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Open-Meteo (</w:t>
            </w:r>
            <w:r>
              <w:rPr>
                <w:rFonts w:ascii="Consolas" w:hAnsi="Consolas"/>
                <w:color w:val="276B66"/>
                <w:sz w:val="16"/>
              </w:rPr>
              <w:t>http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direto)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ProfundidadeRepository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</w:t>
            </w:r>
            <w:r>
              <w:rPr>
                <w:rFonts w:ascii="Consolas" w:hAnsi="Consolas"/>
                <w:color w:val="276B66"/>
                <w:sz w:val="16"/>
              </w:rPr>
              <w:t>features/metereologia/data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276B66"/>
                <w:sz w:val="16"/>
              </w:rPr>
              <w:t>buscarPonto(...)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buscarVarios(List&lt;LatLng&gt;)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OpenTopoData/GEBCO (</w:t>
            </w:r>
            <w:r>
              <w:rPr>
                <w:rFonts w:ascii="Consolas" w:hAnsi="Consolas"/>
                <w:color w:val="276B66"/>
                <w:sz w:val="16"/>
              </w:rPr>
              <w:t>http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direto)</w:t>
            </w:r>
          </w:p>
        </w:tc>
      </w:tr>
      <w:tr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WaveForecastRepository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</w:t>
            </w:r>
            <w:r>
              <w:rPr>
                <w:rFonts w:ascii="Consolas" w:hAnsi="Consolas"/>
                <w:color w:val="276B66"/>
                <w:sz w:val="16"/>
              </w:rPr>
              <w:t>features/metereologia/data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buscar({latitude, longitude}) → Future&lt;WaveForecast&gt;</w:t>
            </w:r>
          </w:p>
        </w:tc>
        <w:tc>
          <w:tcPr>
            <w:tcW w:type="dxa" w:w="3249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Open-Meteo Marine (</w:t>
            </w:r>
            <w:r>
              <w:rPr>
                <w:rFonts w:ascii="Consolas" w:hAnsi="Consolas"/>
                <w:color w:val="276B66"/>
                <w:sz w:val="16"/>
              </w:rPr>
              <w:t>http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direto)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color w:val="16232C"/>
          <w:sz w:val="21"/>
        </w:rPr>
        <w:t xml:space="preserve">Endpoints do backend próprio ficam centralizados em </w:t>
      </w:r>
      <w:r>
        <w:rPr>
          <w:rFonts w:ascii="Consolas" w:hAnsi="Consolas"/>
          <w:color w:val="276B66"/>
          <w:sz w:val="19"/>
        </w:rPr>
        <w:t>core/network/endpoints.dart</w:t>
      </w:r>
      <w:r>
        <w:rPr>
          <w:rFonts w:ascii="Calibri" w:hAnsi="Calibri"/>
          <w:b w:val="0"/>
          <w:color w:val="16232C"/>
          <w:sz w:val="21"/>
        </w:rPr>
        <w:t xml:space="preserve"> (</w:t>
      </w:r>
      <w:r>
        <w:rPr>
          <w:rFonts w:ascii="Consolas" w:hAnsi="Consolas"/>
          <w:color w:val="276B66"/>
          <w:sz w:val="19"/>
        </w:rPr>
        <w:t>Endpoints.dispositivoPorIdentificador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Endpoints.recomendacoes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Endpoints.recomendacaoPorId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Endpoints.localizacaoDispositivo</w:t>
      </w:r>
      <w:r>
        <w:rPr>
          <w:rFonts w:ascii="Calibri" w:hAnsi="Calibri"/>
          <w:b w:val="0"/>
          <w:color w:val="16232C"/>
          <w:sz w:val="21"/>
        </w:rPr>
        <w:t>).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Features — Telas e Funcionalidades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Splash (`splash/`)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SplashScreen</w:t>
      </w:r>
      <w:r>
        <w:rPr>
          <w:rFonts w:ascii="Calibri" w:hAnsi="Calibri"/>
          <w:b w:val="0"/>
          <w:color w:val="16232C"/>
          <w:sz w:val="21"/>
        </w:rPr>
        <w:t xml:space="preserve"> — decide o destino inicial (</w:t>
      </w:r>
      <w:r>
        <w:rPr>
          <w:rFonts w:ascii="Consolas" w:hAnsi="Consolas"/>
          <w:color w:val="276B66"/>
          <w:sz w:val="19"/>
        </w:rPr>
        <w:t>AppShell</w:t>
      </w:r>
      <w:r>
        <w:rPr>
          <w:rFonts w:ascii="Calibri" w:hAnsi="Calibri"/>
          <w:b w:val="0"/>
          <w:color w:val="16232C"/>
          <w:sz w:val="21"/>
        </w:rPr>
        <w:t xml:space="preserve"> vs </w:t>
      </w:r>
      <w:r>
        <w:rPr>
          <w:rFonts w:ascii="Consolas" w:hAnsi="Consolas"/>
          <w:color w:val="276B66"/>
          <w:sz w:val="19"/>
        </w:rPr>
        <w:t>LoginScreen</w:t>
      </w:r>
      <w:r>
        <w:rPr>
          <w:rFonts w:ascii="Calibri" w:hAnsi="Calibri"/>
          <w:b w:val="0"/>
          <w:color w:val="16232C"/>
          <w:sz w:val="21"/>
        </w:rPr>
        <w:t xml:space="preserve">) com base em </w:t>
      </w:r>
      <w:r>
        <w:rPr>
          <w:rFonts w:ascii="Consolas" w:hAnsi="Consolas"/>
          <w:color w:val="276B66"/>
          <w:sz w:val="19"/>
        </w:rPr>
        <w:t>AuthService.isLoggedIn()</w:t>
      </w:r>
      <w:r>
        <w:rPr>
          <w:rFonts w:ascii="Calibri" w:hAnsi="Calibri"/>
          <w:b w:val="0"/>
          <w:color w:val="16232C"/>
          <w:sz w:val="21"/>
        </w:rPr>
        <w:t xml:space="preserve">, e reconfirma o estado do rastreamento via </w:t>
      </w:r>
      <w:r>
        <w:rPr>
          <w:rFonts w:ascii="Consolas" w:hAnsi="Consolas"/>
          <w:color w:val="276B66"/>
          <w:sz w:val="19"/>
        </w:rPr>
        <w:t>LocationTrackingService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Login (`auth/`)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LoginScreen</w:t>
      </w:r>
      <w:r>
        <w:rPr>
          <w:rFonts w:ascii="Calibri" w:hAnsi="Calibri"/>
          <w:b w:val="0"/>
          <w:color w:val="16232C"/>
          <w:sz w:val="21"/>
        </w:rPr>
        <w:t xml:space="preserve"> — formulário de usuário/senha, chama </w:t>
      </w:r>
      <w:r>
        <w:rPr>
          <w:rFonts w:ascii="Consolas" w:hAnsi="Consolas"/>
          <w:color w:val="276B66"/>
          <w:sz w:val="19"/>
        </w:rPr>
        <w:t>AuthService.login()</w:t>
      </w:r>
      <w:r>
        <w:rPr>
          <w:rFonts w:ascii="Calibri" w:hAnsi="Calibri"/>
          <w:b w:val="0"/>
          <w:color w:val="16232C"/>
          <w:sz w:val="21"/>
        </w:rPr>
        <w:t xml:space="preserve"> (backend real) → navega para </w:t>
      </w:r>
      <w:r>
        <w:rPr>
          <w:rFonts w:ascii="Consolas" w:hAnsi="Consolas"/>
          <w:color w:val="276B66"/>
          <w:sz w:val="19"/>
        </w:rPr>
        <w:t>AppShell</w:t>
      </w:r>
      <w:r>
        <w:rPr>
          <w:rFonts w:ascii="Calibri" w:hAnsi="Calibri"/>
          <w:b w:val="0"/>
          <w:color w:val="16232C"/>
          <w:sz w:val="21"/>
        </w:rPr>
        <w:t xml:space="preserve"> em caso de sucesso.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Dashboard (`dashboard/`)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DashboardScreen</w:t>
      </w:r>
      <w:r>
        <w:rPr>
          <w:rFonts w:ascii="Calibri" w:hAnsi="Calibri"/>
          <w:b w:val="0"/>
          <w:color w:val="16232C"/>
          <w:sz w:val="21"/>
        </w:rPr>
        <w:t xml:space="preserve"> — tela inicial (aba "Home"). Dispara </w:t>
      </w:r>
      <w:r>
        <w:rPr>
          <w:rFonts w:ascii="Consolas" w:hAnsi="Consolas"/>
          <w:color w:val="276B66"/>
          <w:sz w:val="19"/>
        </w:rPr>
        <w:t>SincronizacaoService.sincronizar()</w:t>
      </w:r>
      <w:r>
        <w:rPr>
          <w:rFonts w:ascii="Calibri" w:hAnsi="Calibri"/>
          <w:b w:val="0"/>
          <w:color w:val="16232C"/>
          <w:sz w:val="21"/>
        </w:rPr>
        <w:t>, exibe posição GPS ao vivo, viagem em andamento, estatísticas, recomendações e atalhos para as demais features. Se houver viagem ativa, inicia o rastreamento automaticamente.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Cartas Náuticas (`cartas/`)</w:t>
      </w:r>
    </w:p>
    <w:p>
      <w:r>
        <w:rPr>
          <w:rFonts w:ascii="Calibri" w:hAnsi="Calibri"/>
          <w:b/>
          <w:color w:val="16232C"/>
          <w:sz w:val="21"/>
        </w:rPr>
        <w:t>Telas: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CartasScreen</w:t>
      </w:r>
      <w:r>
        <w:rPr>
          <w:rFonts w:ascii="Calibri" w:hAnsi="Calibri"/>
          <w:b w:val="0"/>
          <w:color w:val="16232C"/>
          <w:sz w:val="21"/>
        </w:rPr>
        <w:t xml:space="preserve"> (lista/baixa cartas com busca), </w:t>
      </w:r>
      <w:r>
        <w:rPr>
          <w:rFonts w:ascii="Consolas" w:hAnsi="Consolas"/>
          <w:color w:val="276B66"/>
          <w:sz w:val="19"/>
        </w:rPr>
        <w:t>PdfViewerScreen</w:t>
      </w:r>
      <w:r>
        <w:rPr>
          <w:rFonts w:ascii="Calibri" w:hAnsi="Calibri"/>
          <w:b w:val="0"/>
          <w:color w:val="16232C"/>
          <w:sz w:val="21"/>
        </w:rPr>
        <w:t xml:space="preserve"> (zoom/pan via </w:t>
      </w:r>
      <w:r>
        <w:rPr>
          <w:rFonts w:ascii="Consolas" w:hAnsi="Consolas"/>
          <w:color w:val="276B66"/>
          <w:sz w:val="19"/>
        </w:rPr>
        <w:t>pdfrx</w:t>
      </w:r>
      <w:r>
        <w:rPr>
          <w:rFonts w:ascii="Calibri" w:hAnsi="Calibri"/>
          <w:b w:val="0"/>
          <w:color w:val="16232C"/>
          <w:sz w:val="21"/>
        </w:rPr>
        <w:t xml:space="preserve">), </w:t>
      </w:r>
      <w:r>
        <w:rPr>
          <w:rFonts w:ascii="Consolas" w:hAnsi="Consolas"/>
          <w:color w:val="276B66"/>
          <w:sz w:val="19"/>
        </w:rPr>
        <w:t>SolicitarCartaScreen</w:t>
      </w:r>
      <w:r>
        <w:rPr>
          <w:rFonts w:ascii="Calibri" w:hAnsi="Calibri"/>
          <w:b w:val="0"/>
          <w:color w:val="16232C"/>
          <w:sz w:val="21"/>
        </w:rPr>
        <w:t xml:space="preserve"> (formulário de pedido, salvo em </w:t>
      </w:r>
      <w:r>
        <w:rPr>
          <w:rFonts w:ascii="Consolas" w:hAnsi="Consolas"/>
          <w:color w:val="276B66"/>
          <w:sz w:val="19"/>
        </w:rPr>
        <w:t>solicitacao_carta</w:t>
      </w:r>
      <w:r>
        <w:rPr>
          <w:rFonts w:ascii="Calibri" w:hAnsi="Calibri"/>
          <w:b w:val="0"/>
          <w:color w:val="16232C"/>
          <w:sz w:val="21"/>
        </w:rPr>
        <w:t xml:space="preserve">), </w:t>
      </w:r>
      <w:r>
        <w:rPr>
          <w:rFonts w:ascii="Consolas" w:hAnsi="Consolas"/>
          <w:color w:val="276B66"/>
          <w:sz w:val="19"/>
        </w:rPr>
        <w:t>MinhasSolicitacoesScreen</w:t>
      </w:r>
      <w:r>
        <w:rPr>
          <w:rFonts w:ascii="Calibri" w:hAnsi="Calibri"/>
          <w:b w:val="0"/>
          <w:color w:val="16232C"/>
          <w:sz w:val="21"/>
        </w:rPr>
        <w:t xml:space="preserve"> (lista os pedidos feitos).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Embarcação (`embarcacao/`)</w:t>
      </w:r>
    </w:p>
    <w:p>
      <w:r>
        <w:rPr>
          <w:rFonts w:ascii="Calibri" w:hAnsi="Calibri"/>
          <w:b/>
          <w:color w:val="16232C"/>
          <w:sz w:val="21"/>
        </w:rPr>
        <w:t>Telas: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EmbarcacaoScreen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CadastrarEmbarcacaoScreen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EmbarcacaoConfiguracaoScreen</w:t>
      </w:r>
      <w:r>
        <w:rPr>
          <w:rFonts w:ascii="Calibri" w:hAnsi="Calibri"/>
          <w:b w:val="0"/>
          <w:color w:val="16232C"/>
          <w:sz w:val="21"/>
        </w:rPr>
        <w:t xml:space="preserve">; widget </w:t>
      </w:r>
      <w:r>
        <w:rPr>
          <w:rFonts w:ascii="Consolas" w:hAnsi="Consolas"/>
          <w:color w:val="276B66"/>
          <w:sz w:val="19"/>
        </w:rPr>
        <w:t>FotoEmbarcacaoPicker</w:t>
      </w:r>
      <w:r>
        <w:rPr>
          <w:rFonts w:ascii="Calibri" w:hAnsi="Calibri"/>
          <w:b w:val="0"/>
          <w:color w:val="16232C"/>
          <w:sz w:val="21"/>
        </w:rPr>
        <w:t xml:space="preserve"> (usa </w:t>
      </w:r>
      <w:r>
        <w:rPr>
          <w:rFonts w:ascii="Consolas" w:hAnsi="Consolas"/>
          <w:color w:val="276B66"/>
          <w:sz w:val="19"/>
        </w:rPr>
        <w:t>FotoEmbarcacaoService</w:t>
      </w:r>
      <w:r>
        <w:rPr>
          <w:rFonts w:ascii="Calibri" w:hAnsi="Calibri"/>
          <w:b w:val="0"/>
          <w:color w:val="16232C"/>
          <w:sz w:val="21"/>
        </w:rPr>
        <w:t>). A placa/registro é sempre convertida para maiúsculas.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Mapa Offline (`mapa/`)</w:t>
      </w:r>
    </w:p>
    <w:p>
      <w:r>
        <w:rPr>
          <w:rFonts w:ascii="Calibri" w:hAnsi="Calibri"/>
          <w:b/>
          <w:color w:val="16232C"/>
          <w:sz w:val="21"/>
        </w:rPr>
        <w:t>Telas: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MapaScreen</w:t>
      </w:r>
      <w:r>
        <w:rPr>
          <w:rFonts w:ascii="Calibri" w:hAnsi="Calibri"/>
          <w:b w:val="0"/>
          <w:color w:val="16232C"/>
          <w:sz w:val="21"/>
        </w:rPr>
        <w:t xml:space="preserve"> (container) → </w:t>
      </w:r>
      <w:r>
        <w:rPr>
          <w:rFonts w:ascii="Consolas" w:hAnsi="Consolas"/>
          <w:color w:val="276B66"/>
          <w:sz w:val="19"/>
        </w:rPr>
        <w:t>MapaWidget</w:t>
      </w:r>
      <w:r>
        <w:rPr>
          <w:rFonts w:ascii="Calibri" w:hAnsi="Calibri"/>
          <w:b w:val="0"/>
          <w:color w:val="16232C"/>
          <w:sz w:val="21"/>
        </w:rPr>
        <w:t xml:space="preserve"> (mapa principal, autocontido).</w:t>
      </w:r>
    </w:p>
    <w:p>
      <w:r>
        <w:rPr>
          <w:rFonts w:ascii="Calibri" w:hAnsi="Calibri"/>
          <w:b w:val="0"/>
          <w:color w:val="16232C"/>
          <w:sz w:val="21"/>
        </w:rPr>
        <w:t>Suporta os modos: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Modo</w:t>
            </w:r>
          </w:p>
        </w:tc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Como ativar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MBTiles bundled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Carregado automaticamente ao abrir (</w:t>
            </w:r>
            <w:r>
              <w:rPr>
                <w:rFonts w:ascii="Consolas" w:hAnsi="Consolas"/>
                <w:color w:val="276B66"/>
                <w:sz w:val="16"/>
              </w:rPr>
              <w:t>OUTPUT_FILE.mbtiles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MBTiles externo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Botão de pasta na AppBar → file picker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GeoTIFF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Botão de pasta na AppBar → selecionar </w:t>
            </w:r>
            <w:r>
              <w:rPr>
                <w:rFonts w:ascii="Consolas" w:hAnsi="Consolas"/>
                <w:color w:val="276B66"/>
                <w:sz w:val="16"/>
              </w:rPr>
              <w:t>.tif/.tiff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/>
                <w:color w:val="16232C"/>
                <w:sz w:val="18"/>
              </w:rPr>
              <w:t>Mapa de ruas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Alterna camada, com cache via </w:t>
            </w:r>
            <w:r>
              <w:rPr>
                <w:rFonts w:ascii="Consolas" w:hAnsi="Consolas"/>
                <w:color w:val="276B66"/>
                <w:sz w:val="16"/>
              </w:rPr>
              <w:t>StreetMapCacheService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6232C"/>
          <w:sz w:val="21"/>
        </w:rPr>
        <w:t>Camadas do mapa (ordem de renderização):</w:t>
      </w:r>
    </w:p>
    <w:p>
      <w:r>
        <w:rPr>
          <w:rFonts w:ascii="Calibri" w:hAnsi="Calibri"/>
          <w:b w:val="0"/>
          <w:color w:val="16232C"/>
          <w:sz w:val="21"/>
        </w:rPr>
        <w:t xml:space="preserve">1. </w:t>
      </w:r>
      <w:r>
        <w:rPr>
          <w:rFonts w:ascii="Consolas" w:hAnsi="Consolas"/>
          <w:color w:val="276B66"/>
          <w:sz w:val="19"/>
        </w:rPr>
        <w:t>TileLayer</w:t>
      </w:r>
      <w:r>
        <w:rPr>
          <w:rFonts w:ascii="Calibri" w:hAnsi="Calibri"/>
          <w:b w:val="0"/>
          <w:color w:val="16232C"/>
          <w:sz w:val="21"/>
        </w:rPr>
        <w:t xml:space="preserve"> — MBTiles (</w:t>
      </w:r>
      <w:r>
        <w:rPr>
          <w:rFonts w:ascii="Consolas" w:hAnsi="Consolas"/>
          <w:color w:val="276B66"/>
          <w:sz w:val="19"/>
        </w:rPr>
        <w:t>MbtilesTileProvider</w:t>
      </w:r>
      <w:r>
        <w:rPr>
          <w:rFonts w:ascii="Calibri" w:hAnsi="Calibri"/>
          <w:b w:val="0"/>
          <w:color w:val="16232C"/>
          <w:sz w:val="21"/>
        </w:rPr>
        <w:t>) ou mapa de ruas (</w:t>
      </w:r>
      <w:r>
        <w:rPr>
          <w:rFonts w:ascii="Consolas" w:hAnsi="Consolas"/>
          <w:color w:val="276B66"/>
          <w:sz w:val="19"/>
        </w:rPr>
        <w:t>StreetMapTileProvider</w:t>
      </w:r>
      <w:r>
        <w:rPr>
          <w:rFonts w:ascii="Calibri" w:hAnsi="Calibri"/>
          <w:b w:val="0"/>
          <w:color w:val="16232C"/>
          <w:sz w:val="21"/>
        </w:rPr>
        <w:t>)</w:t>
      </w:r>
    </w:p>
    <w:p>
      <w:r>
        <w:rPr>
          <w:rFonts w:ascii="Calibri" w:hAnsi="Calibri"/>
          <w:b w:val="0"/>
          <w:color w:val="16232C"/>
          <w:sz w:val="21"/>
        </w:rPr>
        <w:t xml:space="preserve">2. </w:t>
      </w:r>
      <w:r>
        <w:rPr>
          <w:rFonts w:ascii="Consolas" w:hAnsi="Consolas"/>
          <w:color w:val="276B66"/>
          <w:sz w:val="19"/>
        </w:rPr>
        <w:t>OverlayImageLayer</w:t>
      </w:r>
      <w:r>
        <w:rPr>
          <w:rFonts w:ascii="Calibri" w:hAnsi="Calibri"/>
          <w:b w:val="0"/>
          <w:color w:val="16232C"/>
          <w:sz w:val="21"/>
        </w:rPr>
        <w:t xml:space="preserve"> — GeoTIFF (se modo GeoTIFF ativo)</w:t>
      </w:r>
    </w:p>
    <w:p>
      <w:r>
        <w:rPr>
          <w:rFonts w:ascii="Calibri" w:hAnsi="Calibri"/>
          <w:b w:val="0"/>
          <w:color w:val="16232C"/>
          <w:sz w:val="21"/>
        </w:rPr>
        <w:t xml:space="preserve">3. </w:t>
      </w:r>
      <w:r>
        <w:rPr>
          <w:rFonts w:ascii="Consolas" w:hAnsi="Consolas"/>
          <w:color w:val="276B66"/>
          <w:sz w:val="19"/>
        </w:rPr>
        <w:t>OverlayImageLayer</w:t>
      </w:r>
      <w:r>
        <w:rPr>
          <w:rFonts w:ascii="Calibri" w:hAnsi="Calibri"/>
          <w:b w:val="0"/>
          <w:color w:val="16232C"/>
          <w:sz w:val="21"/>
        </w:rPr>
        <w:t xml:space="preserve"> — </w:t>
      </w:r>
      <w:r>
        <w:rPr>
          <w:rFonts w:ascii="Calibri" w:hAnsi="Calibri"/>
          <w:b/>
          <w:color w:val="16232C"/>
          <w:sz w:val="21"/>
        </w:rPr>
        <w:t>PNG georreferenciado escolhido pelo usuário</w:t>
      </w:r>
      <w:r>
        <w:rPr>
          <w:rFonts w:ascii="Calibri" w:hAnsi="Calibri"/>
          <w:b w:val="0"/>
          <w:color w:val="16232C"/>
          <w:sz w:val="21"/>
        </w:rPr>
        <w:t xml:space="preserve"> (ver abaixo)</w:t>
      </w:r>
    </w:p>
    <w:p>
      <w:r>
        <w:rPr>
          <w:rFonts w:ascii="Calibri" w:hAnsi="Calibri"/>
          <w:b w:val="0"/>
          <w:color w:val="16232C"/>
          <w:sz w:val="21"/>
        </w:rPr>
        <w:t xml:space="preserve">4. </w:t>
      </w:r>
      <w:r>
        <w:rPr>
          <w:rFonts w:ascii="Consolas" w:hAnsi="Consolas"/>
          <w:color w:val="276B66"/>
          <w:sz w:val="19"/>
        </w:rPr>
        <w:t>MarkerLayer</w:t>
      </w:r>
      <w:r>
        <w:rPr>
          <w:rFonts w:ascii="Calibri" w:hAnsi="Calibri"/>
          <w:b w:val="0"/>
          <w:color w:val="16232C"/>
          <w:sz w:val="21"/>
        </w:rPr>
        <w:t xml:space="preserve"> — calor de produção (círculos proporcionais ao total em kg)</w:t>
      </w:r>
    </w:p>
    <w:p>
      <w:r>
        <w:rPr>
          <w:rFonts w:ascii="Calibri" w:hAnsi="Calibri"/>
          <w:b w:val="0"/>
          <w:color w:val="16232C"/>
          <w:sz w:val="21"/>
        </w:rPr>
        <w:t xml:space="preserve">5. </w:t>
      </w:r>
      <w:r>
        <w:rPr>
          <w:rFonts w:ascii="Consolas" w:hAnsi="Consolas"/>
          <w:color w:val="276B66"/>
          <w:sz w:val="19"/>
        </w:rPr>
        <w:t>PolylineLayer</w:t>
      </w:r>
      <w:r>
        <w:rPr>
          <w:rFonts w:ascii="Calibri" w:hAnsi="Calibri"/>
          <w:b w:val="0"/>
          <w:color w:val="16232C"/>
          <w:sz w:val="21"/>
        </w:rPr>
        <w:t xml:space="preserve"> — rota sendo planejada manualmente</w:t>
      </w:r>
    </w:p>
    <w:p>
      <w:r>
        <w:rPr>
          <w:rFonts w:ascii="Calibri" w:hAnsi="Calibri"/>
          <w:b w:val="0"/>
          <w:color w:val="16232C"/>
          <w:sz w:val="21"/>
        </w:rPr>
        <w:t xml:space="preserve">6. </w:t>
      </w:r>
      <w:r>
        <w:rPr>
          <w:rFonts w:ascii="Consolas" w:hAnsi="Consolas"/>
          <w:color w:val="276B66"/>
          <w:sz w:val="19"/>
        </w:rPr>
        <w:t>MarkerLayer</w:t>
      </w:r>
      <w:r>
        <w:rPr>
          <w:rFonts w:ascii="Calibri" w:hAnsi="Calibri"/>
          <w:b w:val="0"/>
          <w:color w:val="16232C"/>
          <w:sz w:val="21"/>
        </w:rPr>
        <w:t xml:space="preserve"> — pontos marcados manualmente, pontos de recomendação, rota de histórico, posição GPS</w:t>
      </w:r>
    </w:p>
    <w:p>
      <w:r>
        <w:rPr>
          <w:rFonts w:ascii="Calibri" w:hAnsi="Calibri"/>
          <w:b/>
          <w:color w:val="16232C"/>
          <w:sz w:val="21"/>
        </w:rPr>
        <w:t>Sobreposição de PNG georreferenciado:</w:t>
      </w:r>
      <w:r>
        <w:rPr>
          <w:rFonts w:ascii="Calibri" w:hAnsi="Calibri"/>
          <w:b w:val="0"/>
          <w:color w:val="16232C"/>
          <w:sz w:val="21"/>
        </w:rPr>
        <w:t xml:space="preserve"> o botão de camadas (ícone de "layers") abre um diálogo (</w:t>
      </w:r>
      <w:r>
        <w:rPr>
          <w:rFonts w:ascii="Consolas" w:hAnsi="Consolas"/>
          <w:color w:val="276B66"/>
          <w:sz w:val="19"/>
        </w:rPr>
        <w:t>AlertDialog</w:t>
      </w:r>
      <w:r>
        <w:rPr>
          <w:rFonts w:ascii="Calibri" w:hAnsi="Calibri"/>
          <w:b w:val="0"/>
          <w:color w:val="16232C"/>
          <w:sz w:val="21"/>
        </w:rPr>
        <w:t>) explicando o fluxo e, ao confirmar, abre o seletor de arquivos (</w:t>
      </w:r>
      <w:r>
        <w:rPr>
          <w:rFonts w:ascii="Consolas" w:hAnsi="Consolas"/>
          <w:color w:val="276B66"/>
          <w:sz w:val="19"/>
        </w:rPr>
        <w:t>FilePicker</w:t>
      </w:r>
      <w:r>
        <w:rPr>
          <w:rFonts w:ascii="Calibri" w:hAnsi="Calibri"/>
          <w:b w:val="0"/>
          <w:color w:val="16232C"/>
          <w:sz w:val="21"/>
        </w:rPr>
        <w:t xml:space="preserve">, filtrado para </w:t>
      </w:r>
      <w:r>
        <w:rPr>
          <w:rFonts w:ascii="Consolas" w:hAnsi="Consolas"/>
          <w:color w:val="276B66"/>
          <w:sz w:val="19"/>
        </w:rPr>
        <w:t>.png</w:t>
      </w:r>
      <w:r>
        <w:rPr>
          <w:rFonts w:ascii="Calibri" w:hAnsi="Calibri"/>
          <w:b w:val="0"/>
          <w:color w:val="16232C"/>
          <w:sz w:val="21"/>
        </w:rPr>
        <w:t xml:space="preserve"> — no Android inclui a galeria de fotos como origem). Os bounds (sudoeste/nordeste) são lidos automaticamente do metadado </w:t>
      </w:r>
      <w:r>
        <w:rPr>
          <w:rFonts w:ascii="Consolas" w:hAnsi="Consolas"/>
          <w:color w:val="276B66"/>
          <w:sz w:val="19"/>
        </w:rPr>
        <w:t>geo_bounds</w:t>
      </w:r>
      <w:r>
        <w:rPr>
          <w:rFonts w:ascii="Calibri" w:hAnsi="Calibri"/>
          <w:b w:val="0"/>
          <w:color w:val="16232C"/>
          <w:sz w:val="21"/>
        </w:rPr>
        <w:t xml:space="preserve"> embutido no arquivo via </w:t>
      </w:r>
      <w:r>
        <w:rPr>
          <w:rFonts w:ascii="Consolas" w:hAnsi="Consolas"/>
          <w:color w:val="276B66"/>
          <w:sz w:val="19"/>
        </w:rPr>
        <w:t>GeoPngHelper.readBounds</w:t>
      </w:r>
      <w:r>
        <w:rPr>
          <w:rFonts w:ascii="Calibri" w:hAnsi="Calibri"/>
          <w:b w:val="0"/>
          <w:color w:val="16232C"/>
          <w:sz w:val="21"/>
        </w:rPr>
        <w:t>. Se o PNG não tiver o metadado, o app cai num retângulo fixo de fallback (</w:t>
      </w:r>
      <w:r>
        <w:rPr>
          <w:rFonts w:ascii="Consolas" w:hAnsi="Consolas"/>
          <w:color w:val="276B66"/>
          <w:sz w:val="19"/>
        </w:rPr>
        <w:t>_overlaySudoesteFallback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_overlayNordesteFallback</w:t>
      </w:r>
      <w:r>
        <w:rPr>
          <w:rFonts w:ascii="Calibri" w:hAnsi="Calibri"/>
          <w:b w:val="0"/>
          <w:color w:val="16232C"/>
          <w:sz w:val="21"/>
        </w:rPr>
        <w:t xml:space="preserve">, em </w:t>
      </w:r>
      <w:r>
        <w:rPr>
          <w:rFonts w:ascii="Consolas" w:hAnsi="Consolas"/>
          <w:color w:val="276B66"/>
          <w:sz w:val="19"/>
        </w:rPr>
        <w:t>mapa_widget.dart</w:t>
      </w:r>
      <w:r>
        <w:rPr>
          <w:rFonts w:ascii="Calibri" w:hAnsi="Calibri"/>
          <w:b w:val="0"/>
          <w:color w:val="16232C"/>
          <w:sz w:val="21"/>
        </w:rPr>
        <w:t xml:space="preserve">) e avisa o usuário por </w:t>
      </w:r>
      <w:r>
        <w:rPr>
          <w:rFonts w:ascii="Consolas" w:hAnsi="Consolas"/>
          <w:color w:val="276B66"/>
          <w:sz w:val="19"/>
        </w:rPr>
        <w:t>SnackBar</w:t>
      </w:r>
      <w:r>
        <w:rPr>
          <w:rFonts w:ascii="Calibri" w:hAnsi="Calibri"/>
          <w:b w:val="0"/>
          <w:color w:val="16232C"/>
          <w:sz w:val="21"/>
        </w:rPr>
        <w:t>, em vez de travar. Toque curto no botão liga/desliga a camada já carregada; toque longo reabre o diálogo para trocar de imagem. Um slider (</w:t>
      </w:r>
      <w:r>
        <w:rPr>
          <w:rFonts w:ascii="Consolas" w:hAnsi="Consolas"/>
          <w:color w:val="276B66"/>
          <w:sz w:val="19"/>
        </w:rPr>
        <w:t>_buildOverlayOpacidadeControl</w:t>
      </w:r>
      <w:r>
        <w:rPr>
          <w:rFonts w:ascii="Calibri" w:hAnsi="Calibri"/>
          <w:b w:val="0"/>
          <w:color w:val="16232C"/>
          <w:sz w:val="21"/>
        </w:rPr>
        <w:t>) ajusta a opacidade em tempo real (padrão 80%).</w:t>
      </w:r>
    </w:p>
    <w:p>
      <w:r>
        <w:rPr>
          <w:rFonts w:ascii="Calibri" w:hAnsi="Calibri"/>
          <w:b/>
          <w:color w:val="16232C"/>
          <w:sz w:val="21"/>
        </w:rPr>
        <w:t>Outras interações do mapa: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Marcar ponto manualmente (mira no centro, salvo em </w:t>
      </w:r>
      <w:r>
        <w:rPr>
          <w:rFonts w:ascii="Consolas" w:hAnsi="Consolas"/>
          <w:color w:val="276B66"/>
          <w:sz w:val="18"/>
        </w:rPr>
        <w:t>ponto_marcado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Planejar rota manualmente (sequência de toques, salva em </w:t>
      </w:r>
      <w:r>
        <w:rPr>
          <w:rFonts w:ascii="Consolas" w:hAnsi="Consolas"/>
          <w:color w:val="276B66"/>
          <w:sz w:val="18"/>
        </w:rPr>
        <w:t>rota_planejada</w:t>
      </w:r>
      <w:r>
        <w:rPr>
          <w:rFonts w:ascii="Calibri" w:hAnsi="Calibri"/>
          <w:b w:val="0"/>
          <w:color w:val="16232C"/>
          <w:sz w:val="20"/>
        </w:rPr>
        <w:t>/</w:t>
      </w:r>
      <w:r>
        <w:rPr>
          <w:rFonts w:ascii="Consolas" w:hAnsi="Consolas"/>
          <w:color w:val="276B66"/>
          <w:sz w:val="18"/>
        </w:rPr>
        <w:t>rota_planejada_ponto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Toque no label de um ponto → </w:t>
      </w:r>
      <w:r>
        <w:rPr>
          <w:rFonts w:ascii="Consolas" w:hAnsi="Consolas"/>
          <w:color w:val="276B66"/>
          <w:sz w:val="18"/>
        </w:rPr>
        <w:t>MeteorologiaSheet</w:t>
      </w:r>
      <w:r>
        <w:rPr>
          <w:rFonts w:ascii="Calibri" w:hAnsi="Calibri"/>
          <w:b w:val="0"/>
          <w:color w:val="16232C"/>
          <w:sz w:val="20"/>
        </w:rPr>
        <w:t xml:space="preserve"> (bottom sheet com vento, movimento, atmosfera, ondas)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Download de região do mapa de ruas para uso offline (</w:t>
      </w:r>
      <w:r>
        <w:rPr>
          <w:rFonts w:ascii="Consolas" w:hAnsi="Consolas"/>
          <w:color w:val="276B66"/>
          <w:sz w:val="18"/>
        </w:rPr>
        <w:t>DownloadRegiaoDialog</w:t>
      </w:r>
      <w:r>
        <w:rPr>
          <w:rFonts w:ascii="Calibri" w:hAnsi="Calibri"/>
          <w:b w:val="0"/>
          <w:color w:val="16232C"/>
          <w:sz w:val="20"/>
        </w:rPr>
        <w:t>)</w:t>
      </w:r>
    </w:p>
    <w:p>
      <w:r>
        <w:rPr>
          <w:rFonts w:ascii="Calibri" w:hAnsi="Calibri"/>
          <w:b/>
          <w:color w:val="16232C"/>
          <w:sz w:val="21"/>
        </w:rPr>
        <w:t>GPS:</w:t>
      </w:r>
      <w:r>
        <w:rPr>
          <w:rFonts w:ascii="Calibri" w:hAnsi="Calibri"/>
          <w:b w:val="0"/>
          <w:color w:val="16232C"/>
          <w:sz w:val="21"/>
        </w:rPr>
        <w:t xml:space="preserve"> estratégia de duas fases — </w:t>
      </w:r>
      <w:r>
        <w:rPr>
          <w:rFonts w:ascii="Consolas" w:hAnsi="Consolas"/>
          <w:color w:val="276B66"/>
          <w:sz w:val="19"/>
        </w:rPr>
        <w:t>getLastKnownPosition()</w:t>
      </w:r>
      <w:r>
        <w:rPr>
          <w:rFonts w:ascii="Calibri" w:hAnsi="Calibri"/>
          <w:b w:val="0"/>
          <w:color w:val="16232C"/>
          <w:sz w:val="21"/>
        </w:rPr>
        <w:t xml:space="preserve"> (instantâneo) → </w:t>
      </w:r>
      <w:r>
        <w:rPr>
          <w:rFonts w:ascii="Consolas" w:hAnsi="Consolas"/>
          <w:color w:val="276B66"/>
          <w:sz w:val="19"/>
        </w:rPr>
        <w:t>getCurrentPosition()</w:t>
      </w:r>
      <w:r>
        <w:rPr>
          <w:rFonts w:ascii="Calibri" w:hAnsi="Calibri"/>
          <w:b w:val="0"/>
          <w:color w:val="16232C"/>
          <w:sz w:val="21"/>
        </w:rPr>
        <w:t xml:space="preserve"> (fix fresco em segundo plano).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Meteorologia (`metereologia/`)</w:t>
      </w:r>
    </w:p>
    <w:p>
      <w:r>
        <w:rPr>
          <w:rFonts w:ascii="Calibri" w:hAnsi="Calibri"/>
          <w:b/>
          <w:color w:val="16232C"/>
          <w:sz w:val="21"/>
        </w:rPr>
        <w:t>Telas: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CondicoesMarScreen</w:t>
      </w:r>
      <w:r>
        <w:rPr>
          <w:rFonts w:ascii="Calibri" w:hAnsi="Calibri"/>
          <w:b w:val="0"/>
          <w:color w:val="16232C"/>
          <w:sz w:val="21"/>
        </w:rPr>
        <w:t xml:space="preserve"> (agrega previsão do tempo, ondas, clorofila e profundidade num ponto), </w:t>
      </w:r>
      <w:r>
        <w:rPr>
          <w:rFonts w:ascii="Consolas" w:hAnsi="Consolas"/>
          <w:color w:val="276B66"/>
          <w:sz w:val="19"/>
        </w:rPr>
        <w:t>GribProcessorScreen</w:t>
      </w:r>
      <w:r>
        <w:rPr>
          <w:rFonts w:ascii="Calibri" w:hAnsi="Calibri"/>
          <w:b w:val="0"/>
          <w:color w:val="16232C"/>
          <w:sz w:val="21"/>
        </w:rPr>
        <w:t xml:space="preserve"> (processamento de arquivos GRIB).</w:t>
      </w:r>
    </w:p>
    <w:p>
      <w:r>
        <w:rPr>
          <w:rFonts w:ascii="Calibri" w:hAnsi="Calibri"/>
          <w:b w:val="0"/>
          <w:color w:val="16232C"/>
          <w:sz w:val="21"/>
        </w:rPr>
        <w:t>Combina três fontes: JSON local (</w:t>
      </w:r>
      <w:r>
        <w:rPr>
          <w:rFonts w:ascii="Consolas" w:hAnsi="Consolas"/>
          <w:color w:val="276B66"/>
          <w:sz w:val="19"/>
        </w:rPr>
        <w:t>vento.json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correntes.json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clorofila.json</w:t>
      </w:r>
      <w:r>
        <w:rPr>
          <w:rFonts w:ascii="Calibri" w:hAnsi="Calibri"/>
          <w:b w:val="0"/>
          <w:color w:val="16232C"/>
          <w:sz w:val="21"/>
        </w:rPr>
        <w:t xml:space="preserve"> — filtrados por proximidade via Haversine, raio ≈ 80 mn) e APIs externas via </w:t>
      </w:r>
      <w:r>
        <w:rPr>
          <w:rFonts w:ascii="Consolas" w:hAnsi="Consolas"/>
          <w:color w:val="276B66"/>
          <w:sz w:val="19"/>
        </w:rPr>
        <w:t>PrevisaoTempoRepository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ProfundidadeRepository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WaveForecastRepository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Produção (`producao/`)</w:t>
      </w:r>
    </w:p>
    <w:p>
      <w:r>
        <w:rPr>
          <w:rFonts w:ascii="Calibri" w:hAnsi="Calibri"/>
          <w:b/>
          <w:color w:val="16232C"/>
          <w:sz w:val="21"/>
        </w:rPr>
        <w:t>Telas: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ProducaoScreen</w:t>
      </w:r>
      <w:r>
        <w:rPr>
          <w:rFonts w:ascii="Calibri" w:hAnsi="Calibri"/>
          <w:b w:val="0"/>
          <w:color w:val="16232C"/>
          <w:sz w:val="21"/>
        </w:rPr>
        <w:t xml:space="preserve"> (registro: espécie, kg, observação, posição GPS e data automáticas), </w:t>
      </w:r>
      <w:r>
        <w:rPr>
          <w:rFonts w:ascii="Consolas" w:hAnsi="Consolas"/>
          <w:color w:val="276B66"/>
          <w:sz w:val="19"/>
        </w:rPr>
        <w:t>ProducaoHistoricoScreen</w:t>
      </w:r>
      <w:r>
        <w:rPr>
          <w:rFonts w:ascii="Calibri" w:hAnsi="Calibri"/>
          <w:b w:val="0"/>
          <w:color w:val="16232C"/>
          <w:sz w:val="21"/>
        </w:rPr>
        <w:t xml:space="preserve"> (histórico e totais por espécie). Salvo com </w:t>
      </w:r>
      <w:r>
        <w:rPr>
          <w:rFonts w:ascii="Consolas" w:hAnsi="Consolas"/>
          <w:color w:val="276B66"/>
          <w:sz w:val="19"/>
        </w:rPr>
        <w:t>sincronizado = 0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Recomendação (`recomendacao/`)</w:t>
      </w:r>
    </w:p>
    <w:p>
      <w:r>
        <w:rPr>
          <w:rFonts w:ascii="Calibri" w:hAnsi="Calibri"/>
          <w:b w:val="0"/>
          <w:color w:val="16232C"/>
          <w:sz w:val="21"/>
        </w:rPr>
        <w:t>Sem tela própria — é uma biblioteca de widgets (</w:t>
      </w:r>
      <w:r>
        <w:rPr>
          <w:rFonts w:ascii="Consolas" w:hAnsi="Consolas"/>
          <w:color w:val="276B66"/>
          <w:sz w:val="19"/>
        </w:rPr>
        <w:t>RecomendacaoCard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RecomendacaoListTile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RecomendacaoPontoCard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RecomendacaoScoreBadge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RecomendacaoConfiancaDots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RecomendacaoValidadeChip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RecomendacaoVariavelChip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RecomendacoesList</w:t>
      </w:r>
      <w:r>
        <w:rPr>
          <w:rFonts w:ascii="Calibri" w:hAnsi="Calibri"/>
          <w:b w:val="0"/>
          <w:color w:val="16232C"/>
          <w:sz w:val="21"/>
        </w:rPr>
        <w:t xml:space="preserve">) embutida em </w:t>
      </w:r>
      <w:r>
        <w:rPr>
          <w:rFonts w:ascii="Consolas" w:hAnsi="Consolas"/>
          <w:color w:val="276B66"/>
          <w:sz w:val="19"/>
        </w:rPr>
        <w:t>dashboard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mapa</w:t>
      </w:r>
      <w:r>
        <w:rPr>
          <w:rFonts w:ascii="Calibri" w:hAnsi="Calibri"/>
          <w:b w:val="0"/>
          <w:color w:val="16232C"/>
          <w:sz w:val="21"/>
        </w:rPr>
        <w:t xml:space="preserve"> e </w:t>
      </w:r>
      <w:r>
        <w:rPr>
          <w:rFonts w:ascii="Consolas" w:hAnsi="Consolas"/>
          <w:color w:val="276B66"/>
          <w:sz w:val="19"/>
        </w:rPr>
        <w:t>dispositivo</w:t>
      </w:r>
      <w:r>
        <w:rPr>
          <w:rFonts w:ascii="Calibri" w:hAnsi="Calibri"/>
          <w:b w:val="0"/>
          <w:color w:val="16232C"/>
          <w:sz w:val="21"/>
        </w:rPr>
        <w:t xml:space="preserve">, alimentada por </w:t>
      </w:r>
      <w:r>
        <w:rPr>
          <w:rFonts w:ascii="Consolas" w:hAnsi="Consolas"/>
          <w:color w:val="276B66"/>
          <w:sz w:val="19"/>
        </w:rPr>
        <w:t>RecomendacaoRepository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Rotas (`rotas/`)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MinhasRotasScreen</w:t>
      </w:r>
      <w:r>
        <w:rPr>
          <w:rFonts w:ascii="Calibri" w:hAnsi="Calibri"/>
          <w:b w:val="0"/>
          <w:color w:val="16232C"/>
          <w:sz w:val="21"/>
        </w:rPr>
        <w:t xml:space="preserve"> — lista/gerencia rotas planejadas (CRUD local em </w:t>
      </w:r>
      <w:r>
        <w:rPr>
          <w:rFonts w:ascii="Consolas" w:hAnsi="Consolas"/>
          <w:color w:val="276B66"/>
          <w:sz w:val="19"/>
        </w:rPr>
        <w:t>rota_planejada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rota_planejada_ponto</w:t>
      </w:r>
      <w:r>
        <w:rPr>
          <w:rFonts w:ascii="Calibri" w:hAnsi="Calibri"/>
          <w:b w:val="0"/>
          <w:color w:val="16232C"/>
          <w:sz w:val="21"/>
        </w:rPr>
        <w:t>), editadas visualmente no mapa.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Viagem (`viagem/`)</w:t>
      </w:r>
    </w:p>
    <w:p>
      <w:r>
        <w:rPr>
          <w:rFonts w:ascii="Calibri" w:hAnsi="Calibri"/>
          <w:b/>
          <w:color w:val="16232C"/>
          <w:sz w:val="21"/>
        </w:rPr>
        <w:t>Telas: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NovaViagemScreen</w:t>
      </w:r>
      <w:r>
        <w:rPr>
          <w:rFonts w:ascii="Calibri" w:hAnsi="Calibri"/>
          <w:b w:val="0"/>
          <w:color w:val="16232C"/>
          <w:sz w:val="21"/>
        </w:rPr>
        <w:t xml:space="preserve"> (inicia/finaliza viagem), </w:t>
      </w:r>
      <w:r>
        <w:rPr>
          <w:rFonts w:ascii="Consolas" w:hAnsi="Consolas"/>
          <w:color w:val="276B66"/>
          <w:sz w:val="19"/>
        </w:rPr>
        <w:t>NovaTripulacao</w:t>
      </w:r>
      <w:r>
        <w:rPr>
          <w:rFonts w:ascii="Calibri" w:hAnsi="Calibri"/>
          <w:b w:val="0"/>
          <w:color w:val="16232C"/>
          <w:sz w:val="21"/>
        </w:rPr>
        <w:t xml:space="preserve"> (gerencia tripulantes — ainda sem persistência local), </w:t>
      </w:r>
      <w:r>
        <w:rPr>
          <w:rFonts w:ascii="Consolas" w:hAnsi="Consolas"/>
          <w:color w:val="276B66"/>
          <w:sz w:val="19"/>
        </w:rPr>
        <w:t>HistoricoLocalizacoesScreen</w:t>
      </w:r>
      <w:r>
        <w:rPr>
          <w:rFonts w:ascii="Calibri" w:hAnsi="Calibri"/>
          <w:b w:val="0"/>
          <w:color w:val="16232C"/>
          <w:sz w:val="21"/>
        </w:rPr>
        <w:t xml:space="preserve"> (timeline de posições em DMS, trajeto no mapa).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Dispositivo (`dispositivo/`)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DispositivoTesteScreen</w:t>
      </w:r>
      <w:r>
        <w:rPr>
          <w:rFonts w:ascii="Calibri" w:hAnsi="Calibri"/>
          <w:b w:val="0"/>
          <w:color w:val="16232C"/>
          <w:sz w:val="21"/>
        </w:rPr>
        <w:t xml:space="preserve"> — ferramenta de debug do registro de dispositivo (</w:t>
      </w:r>
      <w:r>
        <w:rPr>
          <w:rFonts w:ascii="Consolas" w:hAnsi="Consolas"/>
          <w:color w:val="276B66"/>
          <w:sz w:val="19"/>
        </w:rPr>
        <w:t>DispositivoRepository</w:t>
      </w:r>
      <w:r>
        <w:rPr>
          <w:rFonts w:ascii="Calibri" w:hAnsi="Calibri"/>
          <w:b w:val="0"/>
          <w:color w:val="16232C"/>
          <w:sz w:val="21"/>
        </w:rPr>
        <w:t>) e recomendações associadas.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Localização (`localizacao/`)</w:t>
      </w:r>
    </w:p>
    <w:p>
      <w:r>
        <w:rPr>
          <w:rFonts w:ascii="Calibri" w:hAnsi="Calibri"/>
          <w:b w:val="0"/>
          <w:color w:val="16232C"/>
          <w:sz w:val="21"/>
        </w:rPr>
        <w:t xml:space="preserve">Sem tela própria — só </w:t>
      </w:r>
      <w:r>
        <w:rPr>
          <w:rFonts w:ascii="Consolas" w:hAnsi="Consolas"/>
          <w:color w:val="276B66"/>
          <w:sz w:val="19"/>
        </w:rPr>
        <w:t>data/</w:t>
      </w:r>
      <w:r>
        <w:rPr>
          <w:rFonts w:ascii="Calibri" w:hAnsi="Calibri"/>
          <w:b w:val="0"/>
          <w:color w:val="16232C"/>
          <w:sz w:val="21"/>
        </w:rPr>
        <w:t xml:space="preserve"> (</w:t>
      </w:r>
      <w:r>
        <w:rPr>
          <w:rFonts w:ascii="Consolas" w:hAnsi="Consolas"/>
          <w:color w:val="276B66"/>
          <w:sz w:val="19"/>
        </w:rPr>
        <w:t>LocalizacaoRepository</w:t>
      </w:r>
      <w:r>
        <w:rPr>
          <w:rFonts w:ascii="Calibri" w:hAnsi="Calibri"/>
          <w:b w:val="0"/>
          <w:color w:val="16232C"/>
          <w:sz w:val="21"/>
        </w:rPr>
        <w:t xml:space="preserve">) e </w:t>
      </w:r>
      <w:r>
        <w:rPr>
          <w:rFonts w:ascii="Consolas" w:hAnsi="Consolas"/>
          <w:color w:val="276B66"/>
          <w:sz w:val="19"/>
        </w:rPr>
        <w:t>domain/models</w:t>
      </w:r>
      <w:r>
        <w:rPr>
          <w:rFonts w:ascii="Calibri" w:hAnsi="Calibri"/>
          <w:b w:val="0"/>
          <w:color w:val="16232C"/>
          <w:sz w:val="21"/>
        </w:rPr>
        <w:t xml:space="preserve"> (</w:t>
      </w:r>
      <w:r>
        <w:rPr>
          <w:rFonts w:ascii="Consolas" w:hAnsi="Consolas"/>
          <w:color w:val="276B66"/>
          <w:sz w:val="19"/>
        </w:rPr>
        <w:t>LocalizacaoEnvio</w:t>
      </w:r>
      <w:r>
        <w:rPr>
          <w:rFonts w:ascii="Calibri" w:hAnsi="Calibri"/>
          <w:b w:val="0"/>
          <w:color w:val="16232C"/>
          <w:sz w:val="21"/>
        </w:rPr>
        <w:t xml:space="preserve">), consumida por </w:t>
      </w:r>
      <w:r>
        <w:rPr>
          <w:rFonts w:ascii="Consolas" w:hAnsi="Consolas"/>
          <w:color w:val="276B66"/>
          <w:sz w:val="19"/>
        </w:rPr>
        <w:t>LocalizacaoReporterService</w:t>
      </w:r>
      <w:r>
        <w:rPr>
          <w:rFonts w:ascii="Calibri" w:hAnsi="Calibri"/>
          <w:b w:val="0"/>
          <w:color w:val="16232C"/>
          <w:sz w:val="21"/>
        </w:rPr>
        <w:t xml:space="preserve"> e widgets de posição.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Configurações (`configuracoes/`)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ConfiguracoesScreen</w:t>
      </w:r>
      <w:r>
        <w:rPr>
          <w:rFonts w:ascii="Calibri" w:hAnsi="Calibri"/>
          <w:b w:val="0"/>
          <w:color w:val="16232C"/>
          <w:sz w:val="21"/>
        </w:rPr>
        <w:t xml:space="preserve"> — intervalo de rastreamento, modo noturno, contato de emergência (WhatsApp), embarcação ativa, backup manual do banco.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Teste de API (`api_tester/`)</w:t>
      </w:r>
    </w:p>
    <w:p>
      <w:r>
        <w:rPr>
          <w:rFonts w:ascii="Calibri" w:hAnsi="Calibri"/>
          <w:b/>
          <w:color w:val="16232C"/>
          <w:sz w:val="21"/>
        </w:rPr>
        <w:t>Tela:</w:t>
      </w:r>
      <w:r>
        <w:rPr>
          <w:rFonts w:ascii="Calibri" w:hAnsi="Calibri"/>
          <w:b w:val="0"/>
          <w:color w:val="16232C"/>
          <w:sz w:val="21"/>
        </w:rPr>
        <w:t xml:space="preserve"> </w:t>
      </w:r>
      <w:r>
        <w:rPr>
          <w:rFonts w:ascii="Consolas" w:hAnsi="Consolas"/>
          <w:color w:val="276B66"/>
          <w:sz w:val="19"/>
        </w:rPr>
        <w:t>ApiTesterScreen</w:t>
      </w:r>
      <w:r>
        <w:rPr>
          <w:rFonts w:ascii="Calibri" w:hAnsi="Calibri"/>
          <w:b w:val="0"/>
          <w:color w:val="16232C"/>
          <w:sz w:val="21"/>
        </w:rPr>
        <w:t xml:space="preserve"> — ferramenta interna para testar endpoints HTTP manualmente.</w:t>
      </w:r>
    </w:p>
    <w:p>
      <w:r>
        <w:rPr>
          <w:rFonts w:ascii="Calibri" w:hAnsi="Calibri"/>
          <w:b/>
          <w:color w:val="16232C"/>
          <w:sz w:val="21"/>
        </w:rPr>
        <w:t>Aba "Testar":</w:t>
      </w:r>
      <w:r>
        <w:rPr>
          <w:rFonts w:ascii="Calibri" w:hAnsi="Calibri"/>
          <w:b w:val="0"/>
          <w:color w:val="16232C"/>
          <w:sz w:val="21"/>
        </w:rPr>
        <w:t xml:space="preserve"> GPS ao vivo, método (GET/POST/PUT/PATCH/DELETE), URL e body com placeholders </w:t>
      </w:r>
      <w:r>
        <w:rPr>
          <w:rFonts w:ascii="Consolas" w:hAnsi="Consolas"/>
          <w:color w:val="276B66"/>
          <w:sz w:val="19"/>
        </w:rPr>
        <w:t>{latitude}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{longitude}</w:t>
      </w:r>
      <w:r>
        <w:rPr>
          <w:rFonts w:ascii="Calibri" w:hAnsi="Calibri"/>
          <w:b w:val="0"/>
          <w:color w:val="16232C"/>
          <w:sz w:val="21"/>
        </w:rPr>
        <w:t>, resposta formatada e salva no Hive.</w:t>
      </w:r>
    </w:p>
    <w:p>
      <w:r>
        <w:rPr>
          <w:rFonts w:ascii="Calibri" w:hAnsi="Calibri"/>
          <w:b/>
          <w:color w:val="16232C"/>
          <w:sz w:val="21"/>
        </w:rPr>
        <w:t>Aba "Histórico":</w:t>
      </w:r>
      <w:r>
        <w:rPr>
          <w:rFonts w:ascii="Calibri" w:hAnsi="Calibri"/>
          <w:b w:val="0"/>
          <w:color w:val="16232C"/>
          <w:sz w:val="21"/>
        </w:rPr>
        <w:t xml:space="preserve"> lista expansível das respostas salvas (status, método, URL, tempo, timestamp, coordenadas), com opção de limpar tudo.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Widgets Compartilhados (`features/widgets/`)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4873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PositionCard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PosicaoAtualWidget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PosicaoManualWidget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Coordenadas GPS (ao vivo ou digitadas manualmente)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BaseMeteorologyCard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Classe abstrata base para todos os cards de meteorologia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InfoColumn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Coluna com ícone + label + valor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WindCard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CurrentCard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ChlorophyllCard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/</w:t>
            </w:r>
            <w:r>
              <w:rPr>
                <w:rFonts w:ascii="Consolas" w:hAnsi="Consolas"/>
                <w:color w:val="276B66"/>
                <w:sz w:val="16"/>
              </w:rPr>
              <w:t>ChlorophyllChip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/</w:t>
            </w:r>
            <w:r>
              <w:rPr>
                <w:rFonts w:ascii="Consolas" w:hAnsi="Consolas"/>
                <w:color w:val="276B66"/>
                <w:sz w:val="16"/>
              </w:rPr>
              <w:t>ChlorophyllLegend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/</w:t>
            </w:r>
            <w:r>
              <w:rPr>
                <w:rFonts w:ascii="Consolas" w:hAnsi="Consolas"/>
                <w:color w:val="276B66"/>
                <w:sz w:val="16"/>
              </w:rPr>
              <w:t>ChlorophyllNearbyList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Cards de vento, corrente e clorofila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CondicoesVentoCard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Card de previsão do tempo/vento (Open-Meteo)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CondicoesAtuaisCard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SeaSurfaceTemperatureCard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Cards de ondas/temperatura da superfície do mar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ProfundidadeCard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Card de profundidade/batimetria</w:t>
            </w:r>
          </w:p>
        </w:tc>
      </w:tr>
      <w:tr>
        <w:tc>
          <w:tcPr>
            <w:tcW w:type="dxa" w:w="4873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MeteorologiaSheet</w:t>
            </w:r>
          </w:p>
        </w:tc>
        <w:tc>
          <w:tcPr>
            <w:tcW w:type="dxa" w:w="4873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Bottom sheet draggável com os dados completos de um </w:t>
            </w:r>
            <w:r>
              <w:rPr>
                <w:rFonts w:ascii="Consolas" w:hAnsi="Consolas"/>
                <w:color w:val="276B66"/>
                <w:sz w:val="16"/>
              </w:rPr>
              <w:t>PontoMapa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276B66"/>
                <w:sz w:val="16"/>
              </w:rPr>
              <w:t>WebViewScreen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WebView genérica (</w:t>
            </w:r>
            <w:r>
              <w:rPr>
                <w:rFonts w:ascii="Consolas" w:hAnsi="Consolas"/>
                <w:color w:val="276B66"/>
                <w:sz w:val="16"/>
              </w:rPr>
              <w:t>webview_flutter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Modelos de Dados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Usuario (`core/auth/models`)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Usuario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id, email,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organizacaoId, empresaId;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Usuario.fromLoginResponse(Map&lt;String,dynamic&gt; json); // combina resposta de login + claims do JWT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Dispositivo (`features/dispositivo/domain/models`)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Dispositivo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id, organizacaoId, identificador,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empresaId, sigla;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status, tipo, ambiente;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bool atuante;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DateTime? criadoEm, atualizadoEm;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Dispositivo.fromJson(Map&lt;String,dynamic&gt; json);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Embarcacao (`features/embarcacao/domain/models`)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Embarcacao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int?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dono, registro, mestreId, motorUsado, foto;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quantidadeUrnas; // default 1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double? capacidadeGeloKg, capacidadeDieselLitros;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int? numeroTripulantes;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dataCadastro;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bool ativo;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Embarcacao.fromMap(Map map); Map&lt;String,dynamic&gt; toMap(); Embarcacao copyWith(...);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Viagem (`features/viagem/domain/models`)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Viagem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dataInicio;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DateTime? dataTermino;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embarcacaoId;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status;  // 'em_andamento' | 'finalizada'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bool get isFinalizada =&gt; status == 'finalizada';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Viagem.fromMap(Map map); Map&lt;String,dynamic&gt; toMap();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Tripulante (`features/viagem/domain/models`)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Tripulante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apelido;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sem (de)serialização — ainda não persistido no SQLite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CartaNautica (`features/cartas/domain/models`)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CartaNautica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codigo, nome, urlS3;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caminhoLocal;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dataPublicacao, dataAtualizacao;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bool estaBaixada;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CartaNautica.fromMap(Map map); Map&lt;String,dynamic&gt; toMap();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ProducaoRegistro (`features/producao/domain/models`)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ProducaoRegistro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embarcacaoId, especie;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dataHora;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quantidadeKg;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double? latitude, longitude;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cartaCodigo, observacao;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int? viagemId;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bool sincronizado;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ProducaoRegistro.fromMap(Map map); Map&lt;String,dynamic&gt; toMap();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// + especiesComuns: List&lt;String&gt; e normalizarEspecie(String) em especies_comuns.dart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PontoMarcado (`features/mapa/domain/models`)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PontoMarcado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int?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dataCriacao;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PontoMarcado.fromMap(Map map); Map&lt;String,dynamic&gt; toMap();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RotaPlanejada (`features/rotas/domain/models`)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RotaPlanejada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int?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nome;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dataCriacao;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List&lt;LatLng&gt; pontos;  // gravados à parte, em rota_planejada_ponto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RotaPlanejada.fromMap(Map map, {required List&lt;LatLng&gt; pontos}); Map&lt;String,dynamic&gt; toMap();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LocalizacaoEnvio (`features/localizacao/domain/models`)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LocalizacaoEnvio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embarcacaoId, dispositivoId;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instante;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longitude, precisaoMetros;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double? altitude, velocidadeNos;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int? direcao, bateriaNivel;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gpsStatus, origem; // defaults 1, 1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DTO write-only — sem fromJson, serializado manualmente em LocalizacaoRepository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Recomendacao e agregados (`features/recomendacao/domain/models`)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enum VariavelAmbiental { vento(1), corrente(2), clorofila(3), onda(4), temperatura(5) 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VariavelValor { final double valor; final int variavel; VariavelAmbiental get tipo; factory fromJson;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Centroide { final double latitude, longitude; factory fromJson;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PontoRecomendacao { final double latitude, longitude; final List&lt;VariavelValor&gt; variaveis; factory fromJson;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Recomendacao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id, organizacaoId, titulo;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tipo, confianca, status;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num score;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descricao, motivoRejeicao, cartaNauticaUrl;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Centroide? centroide;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num? estimativaCapturaKg;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DateTime? criadoEm, validoAte;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List&lt;PontoRecomendacao&gt;? pontos;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bool get temCoordenadas;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Recomendacao.fromJson(Map&lt;String,dynamic&gt; json);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PrevisaoTempo e agregados (`features/metereologia/domain/models`)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PrevisaoTempoHoraria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horario;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velocidadeVento, precipitacao, temperatura, pressao, umidadeRelativa;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direcaoVento;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String get direcaoLabel; double get direcaoRadianos;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PrevisaoTempoAtual { final DateTime horario; final double temperatura, velocidadeVento; final int direcaoVento; factory fromJson;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PrevisaoTempo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timezone;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PrevisaoTempoAtual? atual;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List&lt;PrevisaoTempoHoraria&gt; horaria;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List&lt;PrevisaoTempoHoraria&gt; get proximasHoras;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PrevisaoTempo.fromJson(Map&lt;String,dynamic&gt; json); // Open-Meteo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LeituraProfundidade (`features/metereologia/domain/models`)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LeituraProfundidade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longitude, elevacao; // negativo = profundidade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bool get emAgua; double get profundidadeMetros;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LeituraProfundidade.fromJson(Map&lt;String,dynamic&gt; json); // OpenTopoData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PontoMapa + Meteorologia (`core/services/pontos_service.dart`)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PontoMapa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String? embarcacao, instante;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Meteorologia? meteorologia;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String get label; // ex: "3.76°S, 32.35°W"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PontoMapa.fromJson(Map&lt;String,dynamic&gt; json);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Meteorologia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vento: twsKts, twdDeg, twaDeg, awsKts, awaDeg, gustsKts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movimento: sogKts, cogDeg, stwKts, ctwDeg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atmosfera: airtempC, pressureHpa, cloudsPct, rainMmH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ondas: combWavesHeightM, windWavesHeightM, windWavesDirDeg, windWavesPeriodS, swellHeightM, swellDirDeg, swellPeriodS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// todos double?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Meteorologia.fromJson(Map&lt;String,dynamic&gt; json);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ChlorophyllReading / ChlorophyllDataset (`core/models`)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enum ChlorophyllLevel { baixa, moderada, alta, muitoAlta } // + max, label, description, color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ChlorophyllReading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longitude, concentration; // mg/m³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double? distanceNm;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ChlorophyllLevel get level;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ChlorophyllReading.fromMap(Map map, {double? distanceNm});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ChlorophyllDataset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List&lt;ChlorophyllReading&gt; readings;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bool get isEmpty; ChlorophyllReading? get nearest;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ChlorophyllDataset.fromRawList(List raw, {double? originLat, double? originLon});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WaveForecast (`core/models`)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WaveHourEntry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time;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waveHeight, waveDirection... /* ver tabela completa em wave_forecast.dart */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double? swellWaveHeight, oceanCurrentVelocity, seaSurfaceTemperature;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String get directionLabel; double get directionRadians;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WaveForecast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latitude, longitude;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timezone;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List&lt;WaveHourEntry&gt; hourly;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WaveHourEntry? get current; List&lt;WaveHourEntry&gt; get upcoming;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factory WaveForecast.fromJson(Map&lt;String,dynamic&gt; json); // Open-Meteo Marine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ApiEntry (`core/storage/api_storage_service.dart`)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ApiEntry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String url, method, responseBody;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int statusCode, elapsedMs;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double? latitude, longitude;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DateTime savedAt;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Map&lt;String,dynamic&gt;? get parsedBody;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Map&lt;String,dynamic&gt; toMap(); factory ApiEntry.fromMap(Map map);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GeotiffResult (`core/services/geotiff_service.dart`)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class GeotiffResult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double north, south, east, west;  // bounds geográficos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final Uint8List imageBytes;             // PNG decodificado em memória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Armazenamento Local (Hive)</w:t>
      </w:r>
    </w:p>
    <w:p>
      <w:r>
        <w:rPr>
          <w:rFonts w:ascii="Calibri" w:hAnsi="Calibri"/>
          <w:b w:val="0"/>
          <w:color w:val="16232C"/>
          <w:sz w:val="21"/>
        </w:rPr>
        <w:t xml:space="preserve">O Hive é inicializado em </w:t>
      </w:r>
      <w:r>
        <w:rPr>
          <w:rFonts w:ascii="Consolas" w:hAnsi="Consolas"/>
          <w:color w:val="276B66"/>
          <w:sz w:val="19"/>
        </w:rPr>
        <w:t>main.dart</w:t>
      </w:r>
      <w:r>
        <w:rPr>
          <w:rFonts w:ascii="Calibri" w:hAnsi="Calibri"/>
          <w:b w:val="0"/>
          <w:color w:val="16232C"/>
          <w:sz w:val="21"/>
        </w:rPr>
        <w:t xml:space="preserve"> antes do </w:t>
      </w:r>
      <w:r>
        <w:rPr>
          <w:rFonts w:ascii="Consolas" w:hAnsi="Consolas"/>
          <w:color w:val="276B66"/>
          <w:sz w:val="19"/>
        </w:rPr>
        <w:t>runApp</w:t>
      </w:r>
      <w:r>
        <w:rPr>
          <w:rFonts w:ascii="Calibri" w:hAnsi="Calibri"/>
          <w:b w:val="0"/>
          <w:color w:val="16232C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await Hive.initFlutter();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await Hive.openBox('api_responses');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6232C"/>
          <w:sz w:val="21"/>
        </w:rPr>
        <w:t xml:space="preserve">A box </w:t>
      </w:r>
      <w:r>
        <w:rPr>
          <w:rFonts w:ascii="Consolas" w:hAnsi="Consolas"/>
          <w:color w:val="276B66"/>
          <w:sz w:val="19"/>
        </w:rPr>
        <w:t>config</w:t>
      </w:r>
      <w:r>
        <w:rPr>
          <w:rFonts w:ascii="Calibri" w:hAnsi="Calibri"/>
          <w:b w:val="0"/>
          <w:color w:val="16232C"/>
          <w:sz w:val="21"/>
        </w:rPr>
        <w:t xml:space="preserve"> é aberta sob demanda pelo próprio </w:t>
      </w:r>
      <w:r>
        <w:rPr>
          <w:rFonts w:ascii="Consolas" w:hAnsi="Consolas"/>
          <w:color w:val="276B66"/>
          <w:sz w:val="19"/>
        </w:rPr>
        <w:t>Config</w:t>
      </w:r>
      <w:r>
        <w:rPr>
          <w:rFonts w:ascii="Calibri" w:hAnsi="Calibri"/>
          <w:b w:val="0"/>
          <w:color w:val="16232C"/>
          <w:sz w:val="21"/>
        </w:rPr>
        <w:t xml:space="preserve"> (lazy init), na primeira chamada de </w:t>
      </w:r>
      <w:r>
        <w:rPr>
          <w:rFonts w:ascii="Consolas" w:hAnsi="Consolas"/>
          <w:color w:val="276B66"/>
          <w:sz w:val="19"/>
        </w:rPr>
        <w:t>obtem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grava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limpa</w:t>
      </w:r>
      <w:r>
        <w:rPr>
          <w:rFonts w:ascii="Calibri" w:hAnsi="Calibri"/>
          <w:b w:val="0"/>
          <w:color w:val="16232C"/>
          <w:sz w:val="21"/>
        </w:rPr>
        <w:t>.</w:t>
      </w:r>
    </w:p>
    <w:p>
      <w:r>
        <w:rPr>
          <w:rFonts w:ascii="Calibri" w:hAnsi="Calibri"/>
          <w:b/>
          <w:color w:val="16232C"/>
          <w:sz w:val="21"/>
        </w:rPr>
        <w:t>Boxes abertas: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Box</w:t>
            </w:r>
          </w:p>
        </w:tc>
        <w:tc>
          <w:tcPr>
            <w:tcW w:type="dxa" w:w="2436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36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436"/>
            <w:shd w:val="clear" w:color="auto" w:fill="16232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Gerenciada por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color w:val="276B66"/>
                <w:sz w:val="16"/>
              </w:rPr>
              <w:t>config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276B66"/>
                <w:sz w:val="16"/>
              </w:rPr>
              <w:t>Box&lt;String&gt;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 xml:space="preserve">Preferências e tokens: </w:t>
            </w:r>
            <w:r>
              <w:rPr>
                <w:rFonts w:ascii="Consolas" w:hAnsi="Consolas"/>
                <w:color w:val="276B66"/>
                <w:sz w:val="16"/>
              </w:rPr>
              <w:t>authToken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authCredencial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deviceId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organizacaoId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embarcacaoId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intervaloRastreamentoMinutos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modoNoturno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contatoEmergenciaWhatsapp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, </w:t>
            </w:r>
            <w:r>
              <w:rPr>
                <w:rFonts w:ascii="Consolas" w:hAnsi="Consolas"/>
                <w:color w:val="276B66"/>
                <w:sz w:val="16"/>
              </w:rPr>
              <w:t>api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276B66"/>
                <w:sz w:val="16"/>
              </w:rPr>
              <w:t>Config</w:t>
            </w:r>
          </w:p>
        </w:tc>
      </w:tr>
      <w:tr>
        <w:tc>
          <w:tcPr>
            <w:tcW w:type="dxa" w:w="2436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api_responses</w:t>
            </w:r>
          </w:p>
        </w:tc>
        <w:tc>
          <w:tcPr>
            <w:tcW w:type="dxa" w:w="2436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Box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 xml:space="preserve"> (dynamic)</w:t>
            </w:r>
          </w:p>
        </w:tc>
        <w:tc>
          <w:tcPr>
            <w:tcW w:type="dxa" w:w="2436"/>
            <w:shd w:val="clear" w:color="auto" w:fill="F3F3F0"/>
          </w:tcPr>
          <w:p>
            <w:r>
              <w:rPr>
                <w:rFonts w:ascii="Calibri" w:hAnsi="Calibri"/>
                <w:b w:val="0"/>
                <w:color w:val="16232C"/>
                <w:sz w:val="18"/>
              </w:rPr>
              <w:t>Respostas HTTP do Teste de API (</w:t>
            </w:r>
            <w:r>
              <w:rPr>
                <w:rFonts w:ascii="Consolas" w:hAnsi="Consolas"/>
                <w:color w:val="276B66"/>
                <w:sz w:val="16"/>
              </w:rPr>
              <w:t>ApiEntry</w:t>
            </w:r>
            <w:r>
              <w:rPr>
                <w:rFonts w:ascii="Calibri" w:hAnsi="Calibri"/>
                <w:b w:val="0"/>
                <w:color w:val="16232C"/>
                <w:sz w:val="18"/>
              </w:rPr>
              <w:t>)</w:t>
            </w:r>
          </w:p>
        </w:tc>
        <w:tc>
          <w:tcPr>
            <w:tcW w:type="dxa" w:w="2436"/>
            <w:shd w:val="clear" w:color="auto" w:fill="F3F3F0"/>
          </w:tcPr>
          <w:p>
            <w:r>
              <w:rPr>
                <w:rFonts w:ascii="Consolas" w:hAnsi="Consolas"/>
                <w:color w:val="276B66"/>
                <w:sz w:val="16"/>
              </w:rPr>
              <w:t>ApiStorageService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color w:val="16232C"/>
          <w:sz w:val="21"/>
        </w:rPr>
        <w:t xml:space="preserve">Os dados são armazenados sem </w:t>
      </w:r>
      <w:r>
        <w:rPr>
          <w:rFonts w:ascii="Consolas" w:hAnsi="Consolas"/>
          <w:color w:val="276B66"/>
          <w:sz w:val="19"/>
        </w:rPr>
        <w:t>TypeAdapter</w:t>
      </w:r>
      <w:r>
        <w:rPr>
          <w:rFonts w:ascii="Calibri" w:hAnsi="Calibri"/>
          <w:b w:val="0"/>
          <w:color w:val="16232C"/>
          <w:sz w:val="21"/>
        </w:rPr>
        <w:t>/geração de código, garantindo simplicidade — o body de resposta HTTP é salvo como String JSON formatada.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Assets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`assets/cartas/`</w:t>
      </w:r>
    </w:p>
    <w:p>
      <w:pPr>
        <w:pStyle w:val="ListBullet"/>
      </w:pPr>
      <w:r>
        <w:rPr>
          <w:rFonts w:ascii="Consolas" w:hAnsi="Consolas"/>
          <w:color w:val="276B66"/>
          <w:sz w:val="18"/>
        </w:rPr>
        <w:t>OUTPUT_FILE.mbtiles</w:t>
      </w:r>
      <w:r>
        <w:rPr>
          <w:rFonts w:ascii="Calibri" w:hAnsi="Calibri"/>
          <w:b w:val="0"/>
          <w:color w:val="16232C"/>
          <w:sz w:val="20"/>
        </w:rPr>
        <w:t xml:space="preserve"> — mapa base offline bundled no app. Copiado do bundle para o diretório de documentos na primeira execução.</w:t>
      </w:r>
    </w:p>
    <w:p>
      <w:pPr>
        <w:pStyle w:val="ListBullet"/>
      </w:pPr>
      <w:r>
        <w:rPr>
          <w:rFonts w:ascii="Consolas" w:hAnsi="Consolas"/>
          <w:color w:val="276B66"/>
          <w:sz w:val="18"/>
        </w:rPr>
        <w:t>Carta_Navegacao_Nordeste.pdf</w:t>
      </w:r>
      <w:r>
        <w:rPr>
          <w:rFonts w:ascii="Calibri" w:hAnsi="Calibri"/>
          <w:b w:val="0"/>
          <w:color w:val="16232C"/>
          <w:sz w:val="20"/>
        </w:rPr>
        <w:t xml:space="preserve"> — carta de exemplo para a feature de Cartas.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`assets/overlays/`</w:t>
      </w:r>
    </w:p>
    <w:p>
      <w:r>
        <w:rPr>
          <w:rFonts w:ascii="Calibri" w:hAnsi="Calibri"/>
          <w:b w:val="0"/>
          <w:color w:val="16232C"/>
          <w:sz w:val="21"/>
        </w:rPr>
        <w:t xml:space="preserve">Pasta de referência para PNGs georreferenciados. O fluxo atual </w:t>
      </w:r>
      <w:r>
        <w:rPr>
          <w:rFonts w:ascii="Calibri" w:hAnsi="Calibri"/>
          <w:b/>
          <w:color w:val="16232C"/>
          <w:sz w:val="21"/>
        </w:rPr>
        <w:t>não depende de um arquivo fixo aqui</w:t>
      </w:r>
      <w:r>
        <w:rPr>
          <w:rFonts w:ascii="Calibri" w:hAnsi="Calibri"/>
          <w:b w:val="0"/>
          <w:color w:val="16232C"/>
          <w:sz w:val="21"/>
        </w:rPr>
        <w:t xml:space="preserve"> — o usuário escolhe o PNG pelo seletor de arquivos na tela de Mapa (ver [9.6](#96-mapa-offline-mapa)), e os bounds são lidos do metadado </w:t>
      </w:r>
      <w:r>
        <w:rPr>
          <w:rFonts w:ascii="Consolas" w:hAnsi="Consolas"/>
          <w:color w:val="276B66"/>
          <w:sz w:val="19"/>
        </w:rPr>
        <w:t>geo_bounds</w:t>
      </w:r>
      <w:r>
        <w:rPr>
          <w:rFonts w:ascii="Calibri" w:hAnsi="Calibri"/>
          <w:b w:val="0"/>
          <w:color w:val="16232C"/>
          <w:sz w:val="21"/>
        </w:rPr>
        <w:t xml:space="preserve"> embutido no arquivo (ver [</w:t>
      </w:r>
      <w:r>
        <w:rPr>
          <w:rFonts w:ascii="Consolas" w:hAnsi="Consolas"/>
          <w:color w:val="276B66"/>
          <w:sz w:val="19"/>
        </w:rPr>
        <w:t>GeoPngHelper</w:t>
      </w:r>
      <w:r>
        <w:rPr>
          <w:rFonts w:ascii="Calibri" w:hAnsi="Calibri"/>
          <w:b w:val="0"/>
          <w:color w:val="16232C"/>
          <w:sz w:val="21"/>
        </w:rPr>
        <w:t>](#710-geopnghelper)). O metadado é gravado por uma ferramenta externa ao app.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`assets/json/`</w:t>
      </w:r>
    </w:p>
    <w:p>
      <w:r>
        <w:rPr>
          <w:rFonts w:ascii="Calibri" w:hAnsi="Calibri"/>
          <w:b/>
          <w:color w:val="16232C"/>
          <w:sz w:val="21"/>
        </w:rPr>
        <w:t>`vento.json`</w:t>
      </w:r>
      <w:r>
        <w:rPr>
          <w:rFonts w:ascii="Calibri" w:hAnsi="Calibri"/>
          <w:b w:val="0"/>
          <w:color w:val="16232C"/>
          <w:sz w:val="21"/>
        </w:rPr>
        <w:t xml:space="preserve"> — vento (modelo GFS, 0.25°): </w:t>
      </w:r>
      <w:r>
        <w:rPr>
          <w:rFonts w:ascii="Consolas" w:hAnsi="Consolas"/>
          <w:color w:val="276B66"/>
          <w:sz w:val="19"/>
        </w:rPr>
        <w:t>latitude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longitude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u10</w:t>
      </w:r>
      <w:r>
        <w:rPr>
          <w:rFonts w:ascii="Calibri" w:hAnsi="Calibri"/>
          <w:b w:val="0"/>
          <w:color w:val="16232C"/>
          <w:sz w:val="21"/>
        </w:rPr>
        <w:t>/</w:t>
      </w:r>
      <w:r>
        <w:rPr>
          <w:rFonts w:ascii="Consolas" w:hAnsi="Consolas"/>
          <w:color w:val="276B66"/>
          <w:sz w:val="19"/>
        </w:rPr>
        <w:t>v10</w:t>
      </w:r>
      <w:r>
        <w:rPr>
          <w:rFonts w:ascii="Calibri" w:hAnsi="Calibri"/>
          <w:b w:val="0"/>
          <w:color w:val="16232C"/>
          <w:sz w:val="21"/>
        </w:rPr>
        <w:t xml:space="preserve"> (m/s), </w:t>
      </w:r>
      <w:r>
        <w:rPr>
          <w:rFonts w:ascii="Consolas" w:hAnsi="Consolas"/>
          <w:color w:val="276B66"/>
          <w:sz w:val="19"/>
        </w:rPr>
        <w:t>velocidade</w:t>
      </w:r>
      <w:r>
        <w:rPr>
          <w:rFonts w:ascii="Calibri" w:hAnsi="Calibri"/>
          <w:b w:val="0"/>
          <w:color w:val="16232C"/>
          <w:sz w:val="21"/>
        </w:rPr>
        <w:t xml:space="preserve"> (nós), </w:t>
      </w:r>
      <w:r>
        <w:rPr>
          <w:rFonts w:ascii="Consolas" w:hAnsi="Consolas"/>
          <w:color w:val="276B66"/>
          <w:sz w:val="19"/>
        </w:rPr>
        <w:t>direcao</w:t>
      </w:r>
      <w:r>
        <w:rPr>
          <w:rFonts w:ascii="Calibri" w:hAnsi="Calibri"/>
          <w:b w:val="0"/>
          <w:color w:val="16232C"/>
          <w:sz w:val="21"/>
        </w:rPr>
        <w:t xml:space="preserve"> (graus), </w:t>
      </w:r>
      <w:r>
        <w:rPr>
          <w:rFonts w:ascii="Consolas" w:hAnsi="Consolas"/>
          <w:color w:val="276B66"/>
          <w:sz w:val="19"/>
        </w:rPr>
        <w:t>tmp2m</w:t>
      </w:r>
      <w:r>
        <w:rPr>
          <w:rFonts w:ascii="Calibri" w:hAnsi="Calibri"/>
          <w:b w:val="0"/>
          <w:color w:val="16232C"/>
          <w:sz w:val="21"/>
        </w:rPr>
        <w:t xml:space="preserve"> (K), </w:t>
      </w:r>
      <w:r>
        <w:rPr>
          <w:rFonts w:ascii="Consolas" w:hAnsi="Consolas"/>
          <w:color w:val="276B66"/>
          <w:sz w:val="19"/>
        </w:rPr>
        <w:t>rh2m</w:t>
      </w:r>
      <w:r>
        <w:rPr>
          <w:rFonts w:ascii="Calibri" w:hAnsi="Calibri"/>
          <w:b w:val="0"/>
          <w:color w:val="16232C"/>
          <w:sz w:val="21"/>
        </w:rPr>
        <w:t xml:space="preserve"> (%).</w:t>
      </w:r>
    </w:p>
    <w:p>
      <w:r>
        <w:rPr>
          <w:rFonts w:ascii="Calibri" w:hAnsi="Calibri"/>
          <w:b/>
          <w:color w:val="16232C"/>
          <w:sz w:val="21"/>
        </w:rPr>
        <w:t>`correntes.json`</w:t>
      </w:r>
      <w:r>
        <w:rPr>
          <w:rFonts w:ascii="Calibri" w:hAnsi="Calibri"/>
          <w:b w:val="0"/>
          <w:color w:val="16232C"/>
          <w:sz w:val="21"/>
        </w:rPr>
        <w:t xml:space="preserve"> — correntes marinhas (modelo HYCOM): </w:t>
      </w:r>
      <w:r>
        <w:rPr>
          <w:rFonts w:ascii="Consolas" w:hAnsi="Consolas"/>
          <w:color w:val="276B66"/>
          <w:sz w:val="19"/>
        </w:rPr>
        <w:t>latitude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longitude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velocidade</w:t>
      </w:r>
      <w:r>
        <w:rPr>
          <w:rFonts w:ascii="Calibri" w:hAnsi="Calibri"/>
          <w:b w:val="0"/>
          <w:color w:val="16232C"/>
          <w:sz w:val="21"/>
        </w:rPr>
        <w:t xml:space="preserve"> (nós), </w:t>
      </w:r>
      <w:r>
        <w:rPr>
          <w:rFonts w:ascii="Consolas" w:hAnsi="Consolas"/>
          <w:color w:val="276B66"/>
          <w:sz w:val="19"/>
        </w:rPr>
        <w:t>direcao</w:t>
      </w:r>
      <w:r>
        <w:rPr>
          <w:rFonts w:ascii="Calibri" w:hAnsi="Calibri"/>
          <w:b w:val="0"/>
          <w:color w:val="16232C"/>
          <w:sz w:val="21"/>
        </w:rPr>
        <w:t xml:space="preserve"> (graus), </w:t>
      </w:r>
      <w:r>
        <w:rPr>
          <w:rFonts w:ascii="Consolas" w:hAnsi="Consolas"/>
          <w:color w:val="276B66"/>
          <w:sz w:val="19"/>
        </w:rPr>
        <w:t>temperatura_agua</w:t>
      </w:r>
      <w:r>
        <w:rPr>
          <w:rFonts w:ascii="Calibri" w:hAnsi="Calibri"/>
          <w:b w:val="0"/>
          <w:color w:val="16232C"/>
          <w:sz w:val="21"/>
        </w:rPr>
        <w:t xml:space="preserve"> (°C), </w:t>
      </w:r>
      <w:r>
        <w:rPr>
          <w:rFonts w:ascii="Consolas" w:hAnsi="Consolas"/>
          <w:color w:val="276B66"/>
          <w:sz w:val="19"/>
        </w:rPr>
        <w:t>salinidade</w:t>
      </w:r>
      <w:r>
        <w:rPr>
          <w:rFonts w:ascii="Calibri" w:hAnsi="Calibri"/>
          <w:b w:val="0"/>
          <w:color w:val="16232C"/>
          <w:sz w:val="21"/>
        </w:rPr>
        <w:t xml:space="preserve"> (PSU).</w:t>
      </w:r>
    </w:p>
    <w:p>
      <w:r>
        <w:rPr>
          <w:rFonts w:ascii="Calibri" w:hAnsi="Calibri"/>
          <w:b/>
          <w:color w:val="16232C"/>
          <w:sz w:val="21"/>
        </w:rPr>
        <w:t>`clorofila.json`</w:t>
      </w:r>
      <w:r>
        <w:rPr>
          <w:rFonts w:ascii="Calibri" w:hAnsi="Calibri"/>
          <w:b w:val="0"/>
          <w:color w:val="16232C"/>
          <w:sz w:val="21"/>
        </w:rPr>
        <w:t xml:space="preserve"> — clorofila (NOAA CoastWatch VIIRS): </w:t>
      </w:r>
      <w:r>
        <w:rPr>
          <w:rFonts w:ascii="Consolas" w:hAnsi="Consolas"/>
          <w:color w:val="276B66"/>
          <w:sz w:val="19"/>
        </w:rPr>
        <w:t>latitude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longitude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chlor_a</w:t>
      </w:r>
      <w:r>
        <w:rPr>
          <w:rFonts w:ascii="Calibri" w:hAnsi="Calibri"/>
          <w:b w:val="0"/>
          <w:color w:val="16232C"/>
          <w:sz w:val="21"/>
        </w:rPr>
        <w:t xml:space="preserve"> (mg/m³).</w:t>
      </w:r>
    </w:p>
    <w:p>
      <w:r>
        <w:rPr>
          <w:rFonts w:ascii="Calibri" w:hAnsi="Calibri"/>
          <w:b/>
          <w:color w:val="16232C"/>
          <w:sz w:val="21"/>
        </w:rPr>
        <w:t>`posicoes/Routing3.json`</w:t>
      </w:r>
      <w:r>
        <w:rPr>
          <w:rFonts w:ascii="Calibri" w:hAnsi="Calibri"/>
          <w:b w:val="0"/>
          <w:color w:val="16232C"/>
          <w:sz w:val="21"/>
        </w:rPr>
        <w:t xml:space="preserve"> — pontos de rota de exemplo, no formato </w:t>
      </w:r>
      <w:r>
        <w:rPr>
          <w:rFonts w:ascii="Consolas" w:hAnsi="Consolas"/>
          <w:color w:val="276B66"/>
          <w:sz w:val="19"/>
        </w:rPr>
        <w:t>PontoMapa</w:t>
      </w:r>
      <w:r>
        <w:rPr>
          <w:rFonts w:ascii="Calibri" w:hAnsi="Calibri"/>
          <w:b w:val="0"/>
          <w:color w:val="16232C"/>
          <w:sz w:val="21"/>
        </w:rPr>
        <w:t xml:space="preserve"> (</w:t>
      </w:r>
      <w:r>
        <w:rPr>
          <w:rFonts w:ascii="Consolas" w:hAnsi="Consolas"/>
          <w:color w:val="276B66"/>
          <w:sz w:val="19"/>
        </w:rPr>
        <w:t>empresa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embarcacao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dispositivo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instante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latitude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longitude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meteorologia</w:t>
      </w:r>
      <w:r>
        <w:rPr>
          <w:rFonts w:ascii="Calibri" w:hAnsi="Calibri"/>
          <w:b w:val="0"/>
          <w:color w:val="16232C"/>
          <w:sz w:val="21"/>
        </w:rPr>
        <w:t>).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Fluxos Principais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Inicialização do 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main()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WidgetsFlutterBinding.ensureInitialized() + FlutterNativeSplash.preserve()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DatabaseHelper.instance          → abre blue_ocean.db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Hive.initFlutter() + Hive.openBox('api_responses')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NightModeService.carregar()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FlutterNativeSplash.remove()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runApp(AtlasBlueOceanApp)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└─ MaterialApp (builder aplica filtro de modo noturno global)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└─ SplashScreen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├─ AuthService.isLoggedIn() == true  → AppShell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│    └─ BottomNavigationBar: Home (Dashboard) | Cartas | Mapa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└─ AuthService.isLoggedIn() == false → LoginScreen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Fluxo de Autenticação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LoginScreen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AuthService.login(usuario, senha)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└─ ApiService.login → POST /api/v1/autenticacao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├─ OK   → salva authToken/authCredencial/organizacaoId (Config)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│         → Navigator.pushReplacement(AppShell)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└─ FAIL → SnackBar com mensagem de erro (ex: UnauthorisedException)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[Em qualquer tela]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AuthService.logout() → limpa Config → Navigator.pushReplacement(LoginScreen)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[Verificação periódica]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AuthService.isLoggedIn() decodifica exp do JWT salvo; se expirado, desloga sozinho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Fluxo de Rastreamento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DashboardScreen.initState()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se viagem em andamento: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├─ LocationTrackingService.iniciarRastreamento(intervaloMinutos)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└─ WorkManager.registerPeriodicTask (mín. 15 min)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└─ location_worker.callbackDispatcher()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└─ LocalizacaoReporterService.registrarESincronizar()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    ├─ Geolocator.getCurrentPosition() + Battery.batteryLevel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    ├─ INSERT localizacao_historico (sincronizado=0)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    └─ sincronizarPendentes()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        ├─ AuthService.isLoggedIn()? senão para o rastreamento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        ├─ DispositivoRepository.buscarPorIdentificador(DeviceIdService.obtemId())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│                   └─ LocalizacaoRepository.enviar(...) por pendência → marca sincronizado=1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└─ (paralelo, foreground) mesma lógica disparada com frequência maior via Timer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Fluxo do Mapa — sobreposição de PNG georreferenciado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MapaWidget — botão de camadas (ícone "layers")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já tem PNG carregado?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│   ├─ toque curto  → liga/desliga a camada (_overlayAtiva)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│   └─ toque longo  → reabre o diálogo de seleção (trocar imagem)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ainda não tem PNG carregado → toque curto abre o diálogo direto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└─ AlertDialog "Sobreposição PNG" → [Cancelar | Selecionar imagem]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└─ FilePicker.pickFiles(type: custom, allowedExtensions: ['png'])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└─ GeoPngHelper.readBounds(arquivo)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    ├─ OK      → OverlayImageLayer com FileImage(arquivo) + bounds lidos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    └─ Falha   → SnackBar explicando o erro + fallback para bounds fixos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                 (_overlaySudoesteFallback/_overlayNordesteFallback)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Fluxo do Mapa — inicialização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MapaWidget.initState()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_loadGpsPosition()      → getLastKnownPosition() (instantâneo) → getCurrentPosition() (até 30s)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_loadBundledChart()     → MbtilesService.openFromAsset(...) → aplica center/zoom/min-max zoom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├─ _loadPontos()           → PontosService.loadFromAsset(...) → MarkerLayer (círculos + labels)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└─ _carregarPontosMarcados() → DatabaseHelper.query('ponto_marcado')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[Toque no label de um ponto] → MeteorologiaSheet.show(context, ponto)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 xml:space="preserve">                                └─ DraggableScrollableSheet: Vento | Movimento | Atmosfera | Ondas</w:t>
            </w:r>
          </w:p>
        </w:tc>
      </w:tr>
    </w:tbl>
    <w:p>
      <w:pPr>
        <w:spacing w:after="40"/>
      </w:pP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Permissões Android/iOS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Android (`android/app/src/main/AndroidManifest.xml`)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android:name="android.permission.ACCESS_FINE_LOCATION"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android:name="android.permission.ACCESS_COARSE_LOCATION"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android:name="android.permission.ACCESS_BACKGROUND_LOCATION"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android:name="android.permission.INTERNET"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android:name="android.permission.READ_EXTERNAL_STORAGE"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android:name="android.permission.WAKE_LOCK"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&lt;uses-permission android:name="android.permission.RECEIVE_BOOT_COMPLETED" /&gt;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16232C"/>
          <w:sz w:val="21"/>
        </w:rPr>
        <w:t xml:space="preserve">Para o WorkManager funcionar corretamente em background, o serviço deve estar declarado no manifest. </w:t>
      </w:r>
      <w:r>
        <w:rPr>
          <w:rFonts w:ascii="Consolas" w:hAnsi="Consolas"/>
          <w:color w:val="276B66"/>
          <w:sz w:val="19"/>
        </w:rPr>
        <w:t>READ_EXTERNAL_STORAGE</w:t>
      </w:r>
      <w:r>
        <w:rPr>
          <w:rFonts w:ascii="Calibri" w:hAnsi="Calibri"/>
          <w:b w:val="0"/>
          <w:color w:val="16232C"/>
          <w:sz w:val="21"/>
        </w:rPr>
        <w:t xml:space="preserve">/o seletor de documentos do sistema também cobrem a seleção de PNG de overlay via </w:t>
      </w:r>
      <w:r>
        <w:rPr>
          <w:rFonts w:ascii="Consolas" w:hAnsi="Consolas"/>
          <w:color w:val="276B66"/>
          <w:sz w:val="19"/>
        </w:rPr>
        <w:t>file_picker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iOS (`ios/Runner/Info.plist`)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0EA"/>
          </w:tcPr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&lt;key&gt;NSLocationWhenInUseUsageDescription&lt;/key&gt;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&lt;string&gt;Necessário para rastrear a posição da embarcação.&lt;/string&gt;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&lt;key&gt;NSLocationAlwaysUsageDescription&lt;/key&gt;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6232C"/>
                <w:sz w:val="17"/>
              </w:rPr>
              <w:t>&lt;string&gt;Necessário para rastrear em segundo plano.&lt;/string&gt;</w:t>
            </w:r>
          </w:p>
        </w:tc>
      </w:tr>
    </w:tbl>
    <w:p>
      <w:pPr>
        <w:spacing w:after="40"/>
      </w:pP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Convenções e Padrões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Nomenclatura de Arquivos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Telas: </w:t>
      </w:r>
      <w:r>
        <w:rPr>
          <w:rFonts w:ascii="Consolas" w:hAnsi="Consolas"/>
          <w:color w:val="276B66"/>
          <w:sz w:val="18"/>
        </w:rPr>
        <w:t>nome_screen.dart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Widgets reutilizáveis: </w:t>
      </w:r>
      <w:r>
        <w:rPr>
          <w:rFonts w:ascii="Consolas" w:hAnsi="Consolas"/>
          <w:color w:val="276B66"/>
          <w:sz w:val="18"/>
        </w:rPr>
        <w:t>nome_card.dart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nome_widget.dart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nome_sheet.dart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nome_dialog.dart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Serviços: </w:t>
      </w:r>
      <w:r>
        <w:rPr>
          <w:rFonts w:ascii="Consolas" w:hAnsi="Consolas"/>
          <w:color w:val="276B66"/>
          <w:sz w:val="18"/>
        </w:rPr>
        <w:t>nome_service.dart</w:t>
      </w:r>
      <w:r>
        <w:rPr>
          <w:rFonts w:ascii="Calibri" w:hAnsi="Calibri"/>
          <w:b w:val="0"/>
          <w:color w:val="16232C"/>
          <w:sz w:val="20"/>
        </w:rPr>
        <w:t xml:space="preserve"> (ou </w:t>
      </w:r>
      <w:r>
        <w:rPr>
          <w:rFonts w:ascii="Consolas" w:hAnsi="Consolas"/>
          <w:color w:val="276B66"/>
          <w:sz w:val="18"/>
        </w:rPr>
        <w:t>nome_helper.dart</w:t>
      </w:r>
      <w:r>
        <w:rPr>
          <w:rFonts w:ascii="Calibri" w:hAnsi="Calibri"/>
          <w:b w:val="0"/>
          <w:color w:val="16232C"/>
          <w:sz w:val="20"/>
        </w:rPr>
        <w:t xml:space="preserve"> para utilitários sem estado, ex: </w:t>
      </w:r>
      <w:r>
        <w:rPr>
          <w:rFonts w:ascii="Consolas" w:hAnsi="Consolas"/>
          <w:color w:val="276B66"/>
          <w:sz w:val="18"/>
        </w:rPr>
        <w:t>GeoPngHelper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Repositórios: </w:t>
      </w:r>
      <w:r>
        <w:rPr>
          <w:rFonts w:ascii="Consolas" w:hAnsi="Consolas"/>
          <w:color w:val="276B66"/>
          <w:sz w:val="18"/>
        </w:rPr>
        <w:t>nome_repository.dart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Modelos: </w:t>
      </w:r>
      <w:r>
        <w:rPr>
          <w:rFonts w:ascii="Consolas" w:hAnsi="Consolas"/>
          <w:color w:val="276B66"/>
          <w:sz w:val="18"/>
        </w:rPr>
        <w:t>nome_modelo.dart</w:t>
      </w:r>
      <w:r>
        <w:rPr>
          <w:rFonts w:ascii="Calibri" w:hAnsi="Calibri"/>
          <w:b w:val="0"/>
          <w:color w:val="16232C"/>
          <w:sz w:val="20"/>
        </w:rPr>
        <w:t xml:space="preserve"> (snake_case)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Barrels de widgets (re-export): </w:t>
      </w:r>
      <w:r>
        <w:rPr>
          <w:rFonts w:ascii="Consolas" w:hAnsi="Consolas"/>
          <w:color w:val="276B66"/>
          <w:sz w:val="18"/>
        </w:rPr>
        <w:t>nome_widgets.dart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Coordenadas</w:t>
      </w:r>
    </w:p>
    <w:p>
      <w:r>
        <w:rPr>
          <w:rFonts w:ascii="Calibri" w:hAnsi="Calibri"/>
          <w:b w:val="0"/>
          <w:color w:val="16232C"/>
          <w:sz w:val="21"/>
        </w:rPr>
        <w:t xml:space="preserve">O app usa </w:t>
      </w:r>
      <w:r>
        <w:rPr>
          <w:rFonts w:ascii="Calibri" w:hAnsi="Calibri"/>
          <w:b/>
          <w:color w:val="16232C"/>
          <w:sz w:val="21"/>
        </w:rPr>
        <w:t>graus decimais</w:t>
      </w:r>
      <w:r>
        <w:rPr>
          <w:rFonts w:ascii="Calibri" w:hAnsi="Calibri"/>
          <w:b w:val="0"/>
          <w:color w:val="16232C"/>
          <w:sz w:val="21"/>
        </w:rPr>
        <w:t xml:space="preserve"> internamente em todos os modelos e no banco de dados. A conversão para DMS (graus/minutos/segundos) é feita apenas na camada de apresentação, via </w:t>
      </w:r>
      <w:r>
        <w:rPr>
          <w:rFonts w:ascii="Consolas" w:hAnsi="Consolas"/>
          <w:color w:val="276B66"/>
          <w:sz w:val="19"/>
        </w:rPr>
        <w:t>core/utils/coordenadas_format.dart</w:t>
      </w:r>
      <w:r>
        <w:rPr>
          <w:rFonts w:ascii="Calibri" w:hAnsi="Calibri"/>
          <w:b w:val="0"/>
          <w:color w:val="16232C"/>
          <w:sz w:val="21"/>
        </w:rPr>
        <w:t xml:space="preserve"> e </w:t>
      </w:r>
      <w:r>
        <w:rPr>
          <w:rFonts w:ascii="Consolas" w:hAnsi="Consolas"/>
          <w:color w:val="276B66"/>
          <w:sz w:val="19"/>
        </w:rPr>
        <w:t>LocationService.decimalToDMS()</w:t>
      </w:r>
      <w:r>
        <w:rPr>
          <w:rFonts w:ascii="Calibri" w:hAnsi="Calibri"/>
          <w:b w:val="0"/>
          <w:color w:val="16232C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Sincronização</w:t>
      </w:r>
    </w:p>
    <w:p>
      <w:r>
        <w:rPr>
          <w:rFonts w:ascii="Calibri" w:hAnsi="Calibri"/>
          <w:b w:val="0"/>
          <w:color w:val="16232C"/>
          <w:sz w:val="21"/>
        </w:rPr>
        <w:t>Dados gerados offline (</w:t>
      </w:r>
      <w:r>
        <w:rPr>
          <w:rFonts w:ascii="Consolas" w:hAnsi="Consolas"/>
          <w:color w:val="276B66"/>
          <w:sz w:val="19"/>
        </w:rPr>
        <w:t>localizacao_historico</w:t>
      </w:r>
      <w:r>
        <w:rPr>
          <w:rFonts w:ascii="Calibri" w:hAnsi="Calibri"/>
          <w:b w:val="0"/>
          <w:color w:val="16232C"/>
          <w:sz w:val="21"/>
        </w:rPr>
        <w:t xml:space="preserve">, </w:t>
      </w:r>
      <w:r>
        <w:rPr>
          <w:rFonts w:ascii="Consolas" w:hAnsi="Consolas"/>
          <w:color w:val="276B66"/>
          <w:sz w:val="19"/>
        </w:rPr>
        <w:t>producao_registro</w:t>
      </w:r>
      <w:r>
        <w:rPr>
          <w:rFonts w:ascii="Calibri" w:hAnsi="Calibri"/>
          <w:b w:val="0"/>
          <w:color w:val="16232C"/>
          <w:sz w:val="21"/>
        </w:rPr>
        <w:t xml:space="preserve">) são salvos com </w:t>
      </w:r>
      <w:r>
        <w:rPr>
          <w:rFonts w:ascii="Consolas" w:hAnsi="Consolas"/>
          <w:color w:val="276B66"/>
          <w:sz w:val="19"/>
        </w:rPr>
        <w:t>sincronizado = 0</w:t>
      </w:r>
      <w:r>
        <w:rPr>
          <w:rFonts w:ascii="Calibri" w:hAnsi="Calibri"/>
          <w:b w:val="0"/>
          <w:color w:val="16232C"/>
          <w:sz w:val="21"/>
        </w:rPr>
        <w:t>. A localização já é sincronizada de fato (</w:t>
      </w:r>
      <w:r>
        <w:rPr>
          <w:rFonts w:ascii="Consolas" w:hAnsi="Consolas"/>
          <w:color w:val="276B66"/>
          <w:sz w:val="19"/>
        </w:rPr>
        <w:t>LocalizacaoReporterService.sincronizarPendentes</w:t>
      </w:r>
      <w:r>
        <w:rPr>
          <w:rFonts w:ascii="Calibri" w:hAnsi="Calibri"/>
          <w:b w:val="0"/>
          <w:color w:val="16232C"/>
          <w:sz w:val="21"/>
        </w:rPr>
        <w:t>); produção ainda não.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Boas práticas adotadas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GPS usa estratégia de duas fases: </w:t>
      </w:r>
      <w:r>
        <w:rPr>
          <w:rFonts w:ascii="Calibri" w:hAnsi="Calibri"/>
          <w:b/>
          <w:color w:val="16232C"/>
          <w:sz w:val="20"/>
        </w:rPr>
        <w:t>last known</w:t>
      </w:r>
      <w:r>
        <w:rPr>
          <w:rFonts w:ascii="Calibri" w:hAnsi="Calibri"/>
          <w:b w:val="0"/>
          <w:color w:val="16232C"/>
          <w:sz w:val="20"/>
        </w:rPr>
        <w:t xml:space="preserve"> (instantâneo) → </w:t>
      </w:r>
      <w:r>
        <w:rPr>
          <w:rFonts w:ascii="Calibri" w:hAnsi="Calibri"/>
          <w:b/>
          <w:color w:val="16232C"/>
          <w:sz w:val="20"/>
        </w:rPr>
        <w:t>current position</w:t>
      </w:r>
      <w:r>
        <w:rPr>
          <w:rFonts w:ascii="Calibri" w:hAnsi="Calibri"/>
          <w:b w:val="0"/>
          <w:color w:val="16232C"/>
          <w:sz w:val="20"/>
        </w:rPr>
        <w:t xml:space="preserve"> (atualizado)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Imagens GeoTIFF são processadas em </w:t>
      </w:r>
      <w:r>
        <w:rPr>
          <w:rFonts w:ascii="Calibri" w:hAnsi="Calibri"/>
          <w:b/>
          <w:color w:val="16232C"/>
          <w:sz w:val="20"/>
        </w:rPr>
        <w:t>isolate</w:t>
      </w:r>
      <w:r>
        <w:rPr>
          <w:rFonts w:ascii="Calibri" w:hAnsi="Calibri"/>
          <w:b w:val="0"/>
          <w:color w:val="16232C"/>
          <w:sz w:val="20"/>
        </w:rPr>
        <w:t xml:space="preserve"> (</w:t>
      </w:r>
      <w:r>
        <w:rPr>
          <w:rFonts w:ascii="Consolas" w:hAnsi="Consolas"/>
          <w:color w:val="276B66"/>
          <w:sz w:val="18"/>
        </w:rPr>
        <w:t>compute</w:t>
      </w:r>
      <w:r>
        <w:rPr>
          <w:rFonts w:ascii="Calibri" w:hAnsi="Calibri"/>
          <w:b w:val="0"/>
          <w:color w:val="16232C"/>
          <w:sz w:val="20"/>
        </w:rPr>
        <w:t>) para não travar a UI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Leitura de metadado de PNG (</w:t>
      </w:r>
      <w:r>
        <w:rPr>
          <w:rFonts w:ascii="Consolas" w:hAnsi="Consolas"/>
          <w:color w:val="276B66"/>
          <w:sz w:val="18"/>
        </w:rPr>
        <w:t>GeoPngHelper</w:t>
      </w:r>
      <w:r>
        <w:rPr>
          <w:rFonts w:ascii="Calibri" w:hAnsi="Calibri"/>
          <w:b w:val="0"/>
          <w:color w:val="16232C"/>
          <w:sz w:val="20"/>
        </w:rPr>
        <w:t>) usa parse leve de chunks em vez de decodificar todos os pixels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Tiles MBTiles ausentes retornam pixel transparente em vez de erro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 xml:space="preserve">Hive armazena sem </w:t>
      </w:r>
      <w:r>
        <w:rPr>
          <w:rFonts w:ascii="Consolas" w:hAnsi="Consolas"/>
          <w:color w:val="276B66"/>
          <w:sz w:val="18"/>
        </w:rPr>
        <w:t>TypeAdapter</w:t>
      </w:r>
      <w:r>
        <w:rPr>
          <w:rFonts w:ascii="Calibri" w:hAnsi="Calibri"/>
          <w:b w:val="0"/>
          <w:color w:val="16232C"/>
          <w:sz w:val="20"/>
        </w:rPr>
        <w:t xml:space="preserve">s (sem </w:t>
      </w:r>
      <w:r>
        <w:rPr>
          <w:rFonts w:ascii="Consolas" w:hAnsi="Consolas"/>
          <w:color w:val="276B66"/>
          <w:sz w:val="18"/>
        </w:rPr>
        <w:t>build_runner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Sessão de autenticação segue a expiração real do JWT (</w:t>
      </w:r>
      <w:r>
        <w:rPr>
          <w:rFonts w:ascii="Consolas" w:hAnsi="Consolas"/>
          <w:color w:val="276B66"/>
          <w:sz w:val="18"/>
        </w:rPr>
        <w:t>exp</w:t>
      </w:r>
      <w:r>
        <w:rPr>
          <w:rFonts w:ascii="Calibri" w:hAnsi="Calibri"/>
          <w:b w:val="0"/>
          <w:color w:val="16232C"/>
          <w:sz w:val="20"/>
        </w:rPr>
        <w:t>), sem cálculo local paralelo</w:t>
      </w:r>
    </w:p>
    <w:p>
      <w:pPr>
        <w:pStyle w:val="ListBullet"/>
      </w:pPr>
      <w:r>
        <w:rPr>
          <w:rFonts w:ascii="Calibri" w:hAnsi="Calibri"/>
          <w:b w:val="0"/>
          <w:color w:val="16232C"/>
          <w:sz w:val="20"/>
        </w:rPr>
        <w:t>Imports de assets em subpastas (</w:t>
      </w:r>
      <w:r>
        <w:rPr>
          <w:rFonts w:ascii="Consolas" w:hAnsi="Consolas"/>
          <w:color w:val="276B66"/>
          <w:sz w:val="18"/>
        </w:rPr>
        <w:t>assets/json/posicoes/</w:t>
      </w:r>
      <w:r>
        <w:rPr>
          <w:rFonts w:ascii="Calibri" w:hAnsi="Calibri"/>
          <w:b w:val="0"/>
          <w:color w:val="16232C"/>
          <w:sz w:val="20"/>
        </w:rPr>
        <w:t xml:space="preserve">) devem estar </w:t>
      </w:r>
      <w:r>
        <w:rPr>
          <w:rFonts w:ascii="Calibri" w:hAnsi="Calibri"/>
          <w:b/>
          <w:color w:val="16232C"/>
          <w:sz w:val="20"/>
        </w:rPr>
        <w:t>explícitos</w:t>
      </w:r>
      <w:r>
        <w:rPr>
          <w:rFonts w:ascii="Calibri" w:hAnsi="Calibri"/>
          <w:b w:val="0"/>
          <w:color w:val="16232C"/>
          <w:sz w:val="20"/>
        </w:rPr>
        <w:t xml:space="preserve"> no </w:t>
      </w:r>
      <w:r>
        <w:rPr>
          <w:rFonts w:ascii="Consolas" w:hAnsi="Consolas"/>
          <w:color w:val="276B66"/>
          <w:sz w:val="18"/>
        </w:rPr>
        <w:t>pubspec.yaml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Diagrama de Classes (UML)</w:t>
      </w:r>
    </w:p>
    <w:p>
      <w:r>
        <w:rPr>
          <w:rFonts w:ascii="Calibri" w:hAnsi="Calibri"/>
          <w:b w:val="0"/>
          <w:color w:val="16232C"/>
          <w:sz w:val="21"/>
        </w:rPr>
        <w:t>Visão resumida das relações entre as principais classes do projeto. Para o diagrama completo e navegável (com todos os modelos por feature), veja a versão interativa publicada — link compartilhado à parte.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Camada de serviços e configuração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00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rv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70"/>
          <w:sz w:val="18"/>
        </w:rPr>
        <w:t>Figura 16.1 — diagrama de classes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Repositórios e modelos de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66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eposito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6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70"/>
          <w:sz w:val="18"/>
        </w:rPr>
        <w:t>Figura 16.2 — diagrama de classes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Modelos locais (SQLite) e domínio das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8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mode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B70"/>
          <w:sz w:val="18"/>
        </w:rPr>
        <w:t>Figura 16.3 — diagrama de classes</w:t>
      </w:r>
    </w:p>
    <w:p>
      <w:pPr>
        <w:spacing w:before="440" w:after="160"/>
        <w:pBdr>
          <w:bottom w:val="single" w:sz="4" w:space="4" w:color="C7CFCD"/>
        </w:pBdr>
      </w:pPr>
      <w:r>
        <w:rPr>
          <w:rFonts w:ascii="Georgia" w:hAnsi="Georgia"/>
          <w:b/>
          <w:color w:val="16232C"/>
          <w:sz w:val="34"/>
        </w:rPr>
        <w:t>Próximos Passos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Integração com Backend</w:t>
      </w:r>
    </w:p>
    <w:p>
      <w:pPr>
        <w:pStyle w:val="ListBullet"/>
      </w:pPr>
      <w:r>
        <w:rPr>
          <w:color w:val="276B66"/>
        </w:rPr>
        <w:t xml:space="preserve">☑ </w:t>
      </w:r>
      <w:r>
        <w:rPr>
          <w:rFonts w:ascii="Calibri" w:hAnsi="Calibri"/>
          <w:strike/>
          <w:color w:val="5B6B70"/>
          <w:sz w:val="20"/>
        </w:rPr>
        <w:t>Substituir credenciais hardcoded por API de autenticação real</w:t>
      </w:r>
      <w:r>
        <w:rPr>
          <w:rFonts w:ascii="Calibri" w:hAnsi="Calibri"/>
          <w:b w:val="0"/>
          <w:color w:val="16232C"/>
          <w:sz w:val="20"/>
        </w:rPr>
        <w:t xml:space="preserve"> — feito (</w:t>
      </w:r>
      <w:r>
        <w:rPr>
          <w:rFonts w:ascii="Consolas" w:hAnsi="Consolas"/>
          <w:color w:val="276B66"/>
          <w:sz w:val="18"/>
        </w:rPr>
        <w:t>AuthService</w:t>
      </w:r>
      <w:r>
        <w:rPr>
          <w:rFonts w:ascii="Calibri" w:hAnsi="Calibri"/>
          <w:b w:val="0"/>
          <w:color w:val="16232C"/>
          <w:sz w:val="20"/>
        </w:rPr>
        <w:t>/</w:t>
      </w:r>
      <w:r>
        <w:rPr>
          <w:rFonts w:ascii="Consolas" w:hAnsi="Consolas"/>
          <w:color w:val="276B66"/>
          <w:sz w:val="18"/>
        </w:rPr>
        <w:t>ApiService</w:t>
      </w:r>
      <w:r>
        <w:rPr>
          <w:rFonts w:ascii="Calibri" w:hAnsi="Calibri"/>
          <w:b w:val="0"/>
          <w:color w:val="16232C"/>
          <w:sz w:val="20"/>
        </w:rPr>
        <w:t xml:space="preserve"> já usam a Blue Ocean API)</w:t>
      </w:r>
    </w:p>
    <w:p>
      <w:pPr>
        <w:pStyle w:val="ListBullet"/>
      </w:pPr>
      <w:r>
        <w:rPr>
          <w:color w:val="276B66"/>
        </w:rPr>
        <w:t xml:space="preserve">☑ </w:t>
      </w:r>
      <w:r>
        <w:rPr>
          <w:rFonts w:ascii="Calibri" w:hAnsi="Calibri"/>
          <w:strike/>
          <w:color w:val="5B6B70"/>
          <w:sz w:val="20"/>
        </w:rPr>
        <w:t>Implementar sincronização de `localizacao_historico`</w:t>
      </w:r>
      <w:r>
        <w:rPr>
          <w:rFonts w:ascii="Calibri" w:hAnsi="Calibri"/>
          <w:b w:val="0"/>
          <w:color w:val="16232C"/>
          <w:sz w:val="20"/>
        </w:rPr>
        <w:t xml:space="preserve"> — feito (</w:t>
      </w:r>
      <w:r>
        <w:rPr>
          <w:rFonts w:ascii="Consolas" w:hAnsi="Consolas"/>
          <w:color w:val="276B66"/>
          <w:sz w:val="18"/>
        </w:rPr>
        <w:t>LocalizacaoReporterService.sincronizarPendentes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 xml:space="preserve">Implementar sincronização de </w:t>
      </w:r>
      <w:r>
        <w:rPr>
          <w:rFonts w:ascii="Consolas" w:hAnsi="Consolas"/>
          <w:color w:val="276B66"/>
          <w:sz w:val="18"/>
        </w:rPr>
        <w:t>producao_registro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 xml:space="preserve">Download de cartas náuticas a partir de S3 (hoje </w:t>
      </w:r>
      <w:r>
        <w:rPr>
          <w:rFonts w:ascii="Consolas" w:hAnsi="Consolas"/>
          <w:color w:val="276B66"/>
          <w:sz w:val="18"/>
        </w:rPr>
        <w:t>CartasScreen</w:t>
      </w:r>
      <w:r>
        <w:rPr>
          <w:rFonts w:ascii="Calibri" w:hAnsi="Calibri"/>
          <w:b w:val="0"/>
          <w:color w:val="16232C"/>
          <w:sz w:val="20"/>
        </w:rPr>
        <w:t xml:space="preserve"> já lista </w:t>
      </w:r>
      <w:r>
        <w:rPr>
          <w:rFonts w:ascii="Consolas" w:hAnsi="Consolas"/>
          <w:color w:val="276B66"/>
          <w:sz w:val="18"/>
        </w:rPr>
        <w:t>url_s3</w:t>
      </w:r>
      <w:r>
        <w:rPr>
          <w:rFonts w:ascii="Calibri" w:hAnsi="Calibri"/>
          <w:b w:val="0"/>
          <w:color w:val="16232C"/>
          <w:sz w:val="20"/>
        </w:rPr>
        <w:t>, mas o download efetivo precisa ser confirmado/testado ponta a ponta)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Melhorias de Produto</w:t>
      </w:r>
    </w:p>
    <w:p>
      <w:pPr>
        <w:pStyle w:val="ListBullet"/>
      </w:pPr>
      <w:r>
        <w:rPr>
          <w:color w:val="276B66"/>
        </w:rPr>
        <w:t xml:space="preserve">☑ </w:t>
      </w:r>
      <w:r>
        <w:rPr>
          <w:rFonts w:ascii="Calibri" w:hAnsi="Calibri"/>
          <w:strike/>
          <w:color w:val="5B6B70"/>
          <w:sz w:val="20"/>
        </w:rPr>
        <w:t>Splash screen</w:t>
      </w:r>
      <w:r>
        <w:rPr>
          <w:rFonts w:ascii="Calibri" w:hAnsi="Calibri"/>
          <w:b w:val="0"/>
          <w:color w:val="16232C"/>
          <w:sz w:val="20"/>
        </w:rPr>
        <w:t xml:space="preserve"> — feito (</w:t>
      </w:r>
      <w:r>
        <w:rPr>
          <w:rFonts w:ascii="Consolas" w:hAnsi="Consolas"/>
          <w:color w:val="276B66"/>
          <w:sz w:val="18"/>
        </w:rPr>
        <w:t>SplashScreen</w:t>
      </w:r>
      <w:r>
        <w:rPr>
          <w:rFonts w:ascii="Calibri" w:hAnsi="Calibri"/>
          <w:b w:val="0"/>
          <w:color w:val="16232C"/>
          <w:sz w:val="20"/>
        </w:rPr>
        <w:t xml:space="preserve"> + </w:t>
      </w:r>
      <w:r>
        <w:rPr>
          <w:rFonts w:ascii="Consolas" w:hAnsi="Consolas"/>
          <w:color w:val="276B66"/>
          <w:sz w:val="18"/>
        </w:rPr>
        <w:t>flutter_native_splash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Gerenciamento de múltiplas viagens (listar, encerrar, ver histórico completo)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Exportar dados de produção em CSV/PDF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Persistência local de tripulantes (</w:t>
      </w:r>
      <w:r>
        <w:rPr>
          <w:rFonts w:ascii="Consolas" w:hAnsi="Consolas"/>
          <w:color w:val="276B66"/>
          <w:sz w:val="18"/>
        </w:rPr>
        <w:t>Tripulante</w:t>
      </w:r>
      <w:r>
        <w:rPr>
          <w:rFonts w:ascii="Calibri" w:hAnsi="Calibri"/>
          <w:b w:val="0"/>
          <w:color w:val="16232C"/>
          <w:sz w:val="20"/>
        </w:rPr>
        <w:t xml:space="preserve"> ainda não tem tabela/serialização)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Modo de visualização de histórico de rota no mapa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Sobreposição de PNG georreferenciado</w:t>
      </w:r>
    </w:p>
    <w:p>
      <w:pPr>
        <w:pStyle w:val="ListBullet"/>
      </w:pPr>
      <w:r>
        <w:rPr>
          <w:color w:val="276B66"/>
        </w:rPr>
        <w:t xml:space="preserve">☑ </w:t>
      </w:r>
      <w:r>
        <w:rPr>
          <w:rFonts w:ascii="Calibri" w:hAnsi="Calibri"/>
          <w:strike/>
          <w:color w:val="5B6B70"/>
          <w:sz w:val="20"/>
        </w:rPr>
        <w:t>Ler bounds de um PNG a partir de metadado embutido</w:t>
      </w:r>
      <w:r>
        <w:rPr>
          <w:rFonts w:ascii="Calibri" w:hAnsi="Calibri"/>
          <w:b w:val="0"/>
          <w:color w:val="16232C"/>
          <w:sz w:val="20"/>
        </w:rPr>
        <w:t xml:space="preserve"> — feito (</w:t>
      </w:r>
      <w:r>
        <w:rPr>
          <w:rFonts w:ascii="Consolas" w:hAnsi="Consolas"/>
          <w:color w:val="276B66"/>
          <w:sz w:val="18"/>
        </w:rPr>
        <w:t>GeoPngHelper.readBounds</w:t>
      </w:r>
      <w:r>
        <w:rPr>
          <w:rFonts w:ascii="Calibri" w:hAnsi="Calibri"/>
          <w:b w:val="0"/>
          <w:color w:val="16232C"/>
          <w:sz w:val="20"/>
        </w:rPr>
        <w:t xml:space="preserve">, chunk </w:t>
      </w:r>
      <w:r>
        <w:rPr>
          <w:rFonts w:ascii="Consolas" w:hAnsi="Consolas"/>
          <w:color w:val="276B66"/>
          <w:sz w:val="18"/>
        </w:rPr>
        <w:t>tEXt</w:t>
      </w:r>
      <w:r>
        <w:rPr>
          <w:rFonts w:ascii="Calibri" w:hAnsi="Calibri"/>
          <w:b w:val="0"/>
          <w:color w:val="16232C"/>
          <w:sz w:val="20"/>
        </w:rPr>
        <w:t xml:space="preserve"> </w:t>
      </w:r>
      <w:r>
        <w:rPr>
          <w:rFonts w:ascii="Consolas" w:hAnsi="Consolas"/>
          <w:color w:val="276B66"/>
          <w:sz w:val="18"/>
        </w:rPr>
        <w:t>geo_bounds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color w:val="276B66"/>
        </w:rPr>
        <w:t xml:space="preserve">☑ </w:t>
      </w:r>
      <w:r>
        <w:rPr>
          <w:rFonts w:ascii="Calibri" w:hAnsi="Calibri"/>
          <w:strike/>
          <w:color w:val="5B6B70"/>
          <w:sz w:val="20"/>
        </w:rPr>
        <w:t>Selecionar o PNG por diálogo + seletor de arquivos</w:t>
      </w:r>
      <w:r>
        <w:rPr>
          <w:rFonts w:ascii="Calibri" w:hAnsi="Calibri"/>
          <w:b w:val="0"/>
          <w:color w:val="16232C"/>
          <w:sz w:val="20"/>
        </w:rPr>
        <w:t xml:space="preserve"> — feito em </w:t>
      </w:r>
      <w:r>
        <w:rPr>
          <w:rFonts w:ascii="Consolas" w:hAnsi="Consolas"/>
          <w:color w:val="276B66"/>
          <w:sz w:val="18"/>
        </w:rPr>
        <w:t>MapaWidget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 xml:space="preserve">Confirmar/documentar a ferramenta externa que grava o metadado </w:t>
      </w:r>
      <w:r>
        <w:rPr>
          <w:rFonts w:ascii="Consolas" w:hAnsi="Consolas"/>
          <w:color w:val="276B66"/>
          <w:sz w:val="18"/>
        </w:rPr>
        <w:t>geo_bounds</w:t>
      </w:r>
      <w:r>
        <w:rPr>
          <w:rFonts w:ascii="Calibri" w:hAnsi="Calibri"/>
          <w:b w:val="0"/>
          <w:color w:val="16232C"/>
          <w:sz w:val="20"/>
        </w:rPr>
        <w:t xml:space="preserve"> nos PNGs (script fora do app, formato deve continuar </w:t>
      </w:r>
      <w:r>
        <w:rPr>
          <w:rFonts w:ascii="Consolas" w:hAnsi="Consolas"/>
          <w:color w:val="276B66"/>
          <w:sz w:val="18"/>
        </w:rPr>
        <w:t>sw_lat=X;sw_lng=Y;ne_lat=X;ne_lng=Y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Considerar suporte a overlay com rotação (hoje só retângulo alinhado aos eixos, sem rotação)</w:t>
      </w:r>
    </w:p>
    <w:p>
      <w:pPr>
        <w:spacing w:before="280" w:after="80"/>
      </w:pPr>
      <w:r>
        <w:rPr>
          <w:rFonts w:ascii="Calibri" w:hAnsi="Calibri"/>
          <w:b/>
          <w:color w:val="A9761F"/>
          <w:sz w:val="27"/>
        </w:rPr>
        <w:t>Qualidade de Código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Testes unitários para serviços (</w:t>
      </w:r>
      <w:r>
        <w:rPr>
          <w:rFonts w:ascii="Consolas" w:hAnsi="Consolas"/>
          <w:color w:val="276B66"/>
          <w:sz w:val="18"/>
        </w:rPr>
        <w:t>MbtilesService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GeotiffService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GeoPngHelper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PontosService</w:t>
      </w:r>
      <w:r>
        <w:rPr>
          <w:rFonts w:ascii="Calibri" w:hAnsi="Calibri"/>
          <w:b w:val="0"/>
          <w:color w:val="16232C"/>
          <w:sz w:val="20"/>
        </w:rPr>
        <w:t>)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Testes de integração para fluxos de viagem e rastreamento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 xml:space="preserve">Migrar </w:t>
      </w:r>
      <w:r>
        <w:rPr>
          <w:rFonts w:ascii="Consolas" w:hAnsi="Consolas"/>
          <w:color w:val="276B66"/>
          <w:sz w:val="18"/>
        </w:rPr>
        <w:t>desiredAccuracy</w:t>
      </w:r>
      <w:r>
        <w:rPr>
          <w:rFonts w:ascii="Calibri" w:hAnsi="Calibri"/>
          <w:b w:val="0"/>
          <w:color w:val="16232C"/>
          <w:sz w:val="20"/>
        </w:rPr>
        <w:t>/</w:t>
      </w:r>
      <w:r>
        <w:rPr>
          <w:rFonts w:ascii="Consolas" w:hAnsi="Consolas"/>
          <w:color w:val="276B66"/>
          <w:sz w:val="18"/>
        </w:rPr>
        <w:t>timeLimit</w:t>
      </w:r>
      <w:r>
        <w:rPr>
          <w:rFonts w:ascii="Calibri" w:hAnsi="Calibri"/>
          <w:b w:val="0"/>
          <w:color w:val="16232C"/>
          <w:sz w:val="20"/>
        </w:rPr>
        <w:t xml:space="preserve"> depreciados em </w:t>
      </w:r>
      <w:r>
        <w:rPr>
          <w:rFonts w:ascii="Consolas" w:hAnsi="Consolas"/>
          <w:color w:val="276B66"/>
          <w:sz w:val="18"/>
        </w:rPr>
        <w:t>dashboard_screen.dart</w:t>
      </w:r>
      <w:r>
        <w:rPr>
          <w:rFonts w:ascii="Calibri" w:hAnsi="Calibri"/>
          <w:b w:val="0"/>
          <w:color w:val="16232C"/>
          <w:sz w:val="20"/>
        </w:rPr>
        <w:t xml:space="preserve"> para a nova API do </w:t>
      </w:r>
      <w:r>
        <w:rPr>
          <w:rFonts w:ascii="Consolas" w:hAnsi="Consolas"/>
          <w:color w:val="276B66"/>
          <w:sz w:val="18"/>
        </w:rPr>
        <w:t>geolocator</w:t>
      </w:r>
    </w:p>
    <w:p>
      <w:pPr>
        <w:pStyle w:val="ListBullet"/>
      </w:pPr>
      <w:r>
        <w:rPr>
          <w:color w:val="5B6B70"/>
        </w:rPr>
        <w:t xml:space="preserve">☐ </w:t>
      </w:r>
      <w:r>
        <w:rPr>
          <w:rFonts w:ascii="Calibri" w:hAnsi="Calibri"/>
          <w:b w:val="0"/>
          <w:color w:val="16232C"/>
          <w:sz w:val="20"/>
        </w:rPr>
        <w:t>Repositórios locais (</w:t>
      </w:r>
      <w:r>
        <w:rPr>
          <w:rFonts w:ascii="Consolas" w:hAnsi="Consolas"/>
          <w:color w:val="276B66"/>
          <w:sz w:val="18"/>
        </w:rPr>
        <w:t>producao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embarcacao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mapa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viagem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cartas</w:t>
      </w:r>
      <w:r>
        <w:rPr>
          <w:rFonts w:ascii="Calibri" w:hAnsi="Calibri"/>
          <w:b w:val="0"/>
          <w:color w:val="16232C"/>
          <w:sz w:val="20"/>
        </w:rPr>
        <w:t xml:space="preserve">, </w:t>
      </w:r>
      <w:r>
        <w:rPr>
          <w:rFonts w:ascii="Consolas" w:hAnsi="Consolas"/>
          <w:color w:val="276B66"/>
          <w:sz w:val="18"/>
        </w:rPr>
        <w:t>rotas</w:t>
      </w:r>
      <w:r>
        <w:rPr>
          <w:rFonts w:ascii="Calibri" w:hAnsi="Calibri"/>
          <w:b w:val="0"/>
          <w:color w:val="16232C"/>
          <w:sz w:val="20"/>
        </w:rPr>
        <w:t xml:space="preserve">) hoje acessam </w:t>
      </w:r>
      <w:r>
        <w:rPr>
          <w:rFonts w:ascii="Consolas" w:hAnsi="Consolas"/>
          <w:color w:val="276B66"/>
          <w:sz w:val="18"/>
        </w:rPr>
        <w:t>DatabaseHelper</w:t>
      </w:r>
      <w:r>
        <w:rPr>
          <w:rFonts w:ascii="Calibri" w:hAnsi="Calibri"/>
          <w:b w:val="0"/>
          <w:color w:val="16232C"/>
          <w:sz w:val="20"/>
        </w:rPr>
        <w:t xml:space="preserve"> direto das telas — poderia se padronizar com um repository dedicado por entidade, como já é feito para </w:t>
      </w:r>
      <w:r>
        <w:rPr>
          <w:rFonts w:ascii="Consolas" w:hAnsi="Consolas"/>
          <w:color w:val="276B66"/>
          <w:sz w:val="18"/>
        </w:rPr>
        <w:t>dispositivo</w:t>
      </w:r>
      <w:r>
        <w:rPr>
          <w:rFonts w:ascii="Calibri" w:hAnsi="Calibri"/>
          <w:b w:val="0"/>
          <w:color w:val="16232C"/>
          <w:sz w:val="20"/>
        </w:rPr>
        <w:t>/</w:t>
      </w:r>
      <w:r>
        <w:rPr>
          <w:rFonts w:ascii="Consolas" w:hAnsi="Consolas"/>
          <w:color w:val="276B66"/>
          <w:sz w:val="18"/>
        </w:rPr>
        <w:t>localizacao</w:t>
      </w:r>
      <w:r>
        <w:rPr>
          <w:rFonts w:ascii="Calibri" w:hAnsi="Calibri"/>
          <w:b w:val="0"/>
          <w:color w:val="16232C"/>
          <w:sz w:val="20"/>
        </w:rPr>
        <w:t>/</w:t>
      </w:r>
      <w:r>
        <w:rPr>
          <w:rFonts w:ascii="Consolas" w:hAnsi="Consolas"/>
          <w:color w:val="276B66"/>
          <w:sz w:val="18"/>
        </w:rPr>
        <w:t>recomendacao</w:t>
      </w:r>
    </w:p>
    <w:p>
      <w:r>
        <w:rPr>
          <w:rFonts w:ascii="Calibri" w:hAnsi="Calibri"/>
          <w:b w:val="0"/>
          <w:color w:val="16232C"/>
          <w:sz w:val="21"/>
        </w:rPr>
        <w:t>*Documentação atualizada em Agosto de 2026 — Atlas Blue Ocean v1.0.0*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2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